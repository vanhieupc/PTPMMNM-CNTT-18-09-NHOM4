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DF09" w14:textId="77777777" w:rsidR="00315694" w:rsidRDefault="00000000">
      <w:pPr>
        <w:jc w:val="center"/>
      </w:pPr>
      <w:r>
        <w:rPr>
          <w:b/>
          <w:sz w:val="30"/>
        </w:rPr>
        <w:t>BẢNG CÂU HỎI KHẢO SÁT</w:t>
      </w:r>
    </w:p>
    <w:p w14:paraId="418D2985" w14:textId="77777777" w:rsidR="00315694" w:rsidRDefault="00000000">
      <w:pPr>
        <w:jc w:val="center"/>
      </w:pPr>
      <w:r>
        <w:rPr>
          <w:b/>
        </w:rPr>
        <w:t>Các nhân tố ảnh hưởng đến ý định tiếp tục sử dụng nền tảng học lập trình trực tuyến của sinh viên ngành Công nghệ thông tin</w:t>
      </w:r>
    </w:p>
    <w:p w14:paraId="20BFB4A6" w14:textId="77777777" w:rsidR="00315694" w:rsidRDefault="00000000">
      <w:r>
        <w:rPr>
          <w:b/>
        </w:rPr>
        <w:t>A. MÔ HÌNH NGHIÊN CỨU</w:t>
      </w:r>
    </w:p>
    <w:p w14:paraId="15EEC6A0" w14:textId="77777777" w:rsidR="00315694" w:rsidRDefault="00000000">
      <w:pPr>
        <w:jc w:val="center"/>
      </w:pPr>
      <w:r>
        <w:rPr>
          <w:noProof/>
        </w:rPr>
        <w:drawing>
          <wp:inline distT="0" distB="0" distL="0" distR="0" wp14:anchorId="3C32A780" wp14:editId="7E50B5E2">
            <wp:extent cx="5760000" cy="3534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6"/>
                    <a:stretch>
                      <a:fillRect/>
                    </a:stretch>
                  </pic:blipFill>
                  <pic:spPr>
                    <a:xfrm>
                      <a:off x="0" y="0"/>
                      <a:ext cx="5760000" cy="3534084"/>
                    </a:xfrm>
                    <a:prstGeom prst="rect">
                      <a:avLst/>
                    </a:prstGeom>
                  </pic:spPr>
                </pic:pic>
              </a:graphicData>
            </a:graphic>
          </wp:inline>
        </w:drawing>
      </w:r>
    </w:p>
    <w:p w14:paraId="04469E01" w14:textId="77777777" w:rsidR="00315694" w:rsidRDefault="00000000">
      <w:pPr>
        <w:jc w:val="center"/>
      </w:pPr>
      <w:r>
        <w:rPr>
          <w:i/>
          <w:sz w:val="22"/>
        </w:rPr>
        <w:t>Hình 1. Mô hình nghiên cứu đề xuất</w:t>
      </w:r>
    </w:p>
    <w:p w14:paraId="2428307B" w14:textId="77777777" w:rsidR="00315694" w:rsidRDefault="00000000">
      <w:r>
        <w:rPr>
          <w:b/>
        </w:rPr>
        <w:t>B. BẢNG CÂU HỎI KHẢO SÁT</w:t>
      </w:r>
    </w:p>
    <w:p w14:paraId="34D8A74A" w14:textId="77777777" w:rsidR="00315694" w:rsidRDefault="00000000">
      <w:pPr>
        <w:jc w:val="both"/>
      </w:pPr>
      <w:r>
        <w:rPr>
          <w:i/>
        </w:rPr>
        <w:t>Xin chào bạn! Nhóm nghiên cứu đang thực hiện khảo sát về việc sử dụng các nền tảng học và luyện lập trình trực tuyến (LeetCode, HackerRank, F8, Udemy, Coursera…) của sinh viên CNTT. Mọi thông tin bạn cung cấp chỉ được sử dụng cho mục đích nghiên cứu và được giữ bí mật. Không có câu trả lời đúng hay sai, rất mong bạn trả lời trung thực theo trải nghiệm của mình.</w:t>
      </w:r>
    </w:p>
    <w:p w14:paraId="76969C18" w14:textId="77777777" w:rsidR="00315694" w:rsidRDefault="00000000">
      <w:r>
        <w:rPr>
          <w:b/>
        </w:rPr>
        <w:t>CÂU HỎI GẠN LỌC</w:t>
      </w:r>
    </w:p>
    <w:p w14:paraId="0AEF393C" w14:textId="77777777" w:rsidR="00315694" w:rsidRDefault="00000000">
      <w:r>
        <w:rPr>
          <w:b/>
        </w:rPr>
        <w:t>Bạn đã từng sử dụng nền tảng học/luyện lập trình trực tuyến (LeetCode, HackerRank, F8, Udemy, Coursera…) chưa?</w:t>
      </w:r>
    </w:p>
    <w:p w14:paraId="167377A9" w14:textId="77777777" w:rsidR="00315694" w:rsidRDefault="00000000">
      <w:r>
        <w:t>☐ Đã từng sử dụng (tiếp tục trả lời)          ☐ Chưa từng sử dụng (dừng khảo sát)</w:t>
      </w:r>
    </w:p>
    <w:p w14:paraId="66C23F19" w14:textId="77777777" w:rsidR="00315694" w:rsidRDefault="00000000">
      <w:r>
        <w:rPr>
          <w:b/>
        </w:rPr>
        <w:t>THÔNG TIN CÁ NHÂN</w:t>
      </w:r>
    </w:p>
    <w:p w14:paraId="44FB7E78" w14:textId="77777777" w:rsidR="00315694" w:rsidRDefault="00000000">
      <w:r>
        <w:rPr>
          <w:b/>
        </w:rPr>
        <w:t>Câu 1. Giới tính của bạn?</w:t>
      </w:r>
    </w:p>
    <w:p w14:paraId="7F2F9A01" w14:textId="77777777" w:rsidR="00315694" w:rsidRDefault="00000000">
      <w:pPr>
        <w:ind w:left="567"/>
      </w:pPr>
      <w:r>
        <w:t>☐ Nam</w:t>
      </w:r>
    </w:p>
    <w:p w14:paraId="60342574" w14:textId="77777777" w:rsidR="00315694" w:rsidRDefault="00000000">
      <w:pPr>
        <w:ind w:left="567"/>
      </w:pPr>
      <w:r>
        <w:t>☐ Nữ</w:t>
      </w:r>
    </w:p>
    <w:p w14:paraId="4B8DAE2E" w14:textId="77777777" w:rsidR="00315694" w:rsidRDefault="00000000">
      <w:r>
        <w:rPr>
          <w:b/>
        </w:rPr>
        <w:t>Câu 2. Bạn đang là sinh viên năm thứ mấy?</w:t>
      </w:r>
    </w:p>
    <w:p w14:paraId="155FE8CA" w14:textId="77777777" w:rsidR="00315694" w:rsidRDefault="00000000">
      <w:pPr>
        <w:ind w:left="567"/>
      </w:pPr>
      <w:r>
        <w:t>☐ Năm thứ nhất</w:t>
      </w:r>
    </w:p>
    <w:p w14:paraId="1B724B34" w14:textId="77777777" w:rsidR="00315694" w:rsidRDefault="00000000">
      <w:pPr>
        <w:ind w:left="567"/>
      </w:pPr>
      <w:r>
        <w:lastRenderedPageBreak/>
        <w:t>☐ Năm thứ hai</w:t>
      </w:r>
    </w:p>
    <w:p w14:paraId="0ABBB7C0" w14:textId="77777777" w:rsidR="00315694" w:rsidRDefault="00000000">
      <w:pPr>
        <w:ind w:left="567"/>
      </w:pPr>
      <w:r>
        <w:t>☐ Năm thứ ba</w:t>
      </w:r>
    </w:p>
    <w:p w14:paraId="5E84FA85" w14:textId="77777777" w:rsidR="00315694" w:rsidRDefault="00000000">
      <w:pPr>
        <w:ind w:left="567"/>
      </w:pPr>
      <w:r>
        <w:t>☐ Năm thứ tư trở lên</w:t>
      </w:r>
    </w:p>
    <w:p w14:paraId="2E8B9BE1" w14:textId="77777777" w:rsidR="00315694" w:rsidRDefault="00000000">
      <w:r>
        <w:rPr>
          <w:b/>
        </w:rPr>
        <w:t>Câu 3. Chuyên ngành bạn đang theo học?</w:t>
      </w:r>
    </w:p>
    <w:p w14:paraId="3CE7DF3B" w14:textId="77777777" w:rsidR="00315694" w:rsidRDefault="00000000">
      <w:pPr>
        <w:ind w:left="567"/>
      </w:pPr>
      <w:r>
        <w:t>☐ Kỹ thuật phần mềm</w:t>
      </w:r>
    </w:p>
    <w:p w14:paraId="266BA1C4" w14:textId="77777777" w:rsidR="00315694" w:rsidRDefault="00000000">
      <w:pPr>
        <w:ind w:left="567"/>
      </w:pPr>
      <w:r>
        <w:t>☐ Hệ thống thông tin</w:t>
      </w:r>
    </w:p>
    <w:p w14:paraId="0A29B30C" w14:textId="77777777" w:rsidR="00315694" w:rsidRDefault="00000000">
      <w:pPr>
        <w:ind w:left="567"/>
      </w:pPr>
      <w:r>
        <w:t>☐ An toàn thông tin / Mạng máy tính</w:t>
      </w:r>
    </w:p>
    <w:p w14:paraId="7CC69AD6" w14:textId="77777777" w:rsidR="00315694" w:rsidRDefault="00000000">
      <w:pPr>
        <w:ind w:left="567"/>
      </w:pPr>
      <w:r>
        <w:t>☐ Khác (AI, Khoa học dữ liệu…)</w:t>
      </w:r>
    </w:p>
    <w:p w14:paraId="6A2F0EE2" w14:textId="77777777" w:rsidR="00315694" w:rsidRDefault="00000000">
      <w:r>
        <w:rPr>
          <w:b/>
        </w:rPr>
        <w:t>Câu 4. Nền tảng học/luyện lập trình trực tuyến mà bạn sử dụng nhiều nhất?</w:t>
      </w:r>
    </w:p>
    <w:p w14:paraId="2A5AD9C8" w14:textId="77777777" w:rsidR="00315694" w:rsidRDefault="00000000">
      <w:pPr>
        <w:ind w:left="567"/>
      </w:pPr>
      <w:r>
        <w:t>☐ LeetCode / HackerRank</w:t>
      </w:r>
    </w:p>
    <w:p w14:paraId="7A6193C9" w14:textId="77777777" w:rsidR="00315694" w:rsidRDefault="00000000">
      <w:pPr>
        <w:ind w:left="567"/>
      </w:pPr>
      <w:r>
        <w:t>☐ F8 / nền tảng trong nước</w:t>
      </w:r>
    </w:p>
    <w:p w14:paraId="0C6F86D3" w14:textId="77777777" w:rsidR="00315694" w:rsidRDefault="00000000">
      <w:pPr>
        <w:ind w:left="567"/>
      </w:pPr>
      <w:r>
        <w:t>☐ Udemy / Coursera</w:t>
      </w:r>
    </w:p>
    <w:p w14:paraId="2D94096C" w14:textId="77777777" w:rsidR="00315694" w:rsidRDefault="00000000">
      <w:pPr>
        <w:ind w:left="567"/>
      </w:pPr>
      <w:r>
        <w:t>☐ Nền tảng khác (Codecademy, freeCodeCamp, CodeLearn…)</w:t>
      </w:r>
    </w:p>
    <w:p w14:paraId="233A33A0" w14:textId="77777777" w:rsidR="00315694" w:rsidRDefault="00000000">
      <w:r>
        <w:rPr>
          <w:b/>
        </w:rPr>
        <w:t>Câu 5. Trung bình mỗi tuần, bạn dành bao nhiêu thời gian luyện tập trên nền tảng?</w:t>
      </w:r>
    </w:p>
    <w:p w14:paraId="0ADB4E3B" w14:textId="77777777" w:rsidR="00315694" w:rsidRDefault="00000000">
      <w:pPr>
        <w:ind w:left="567"/>
      </w:pPr>
      <w:r>
        <w:t>☐ Dưới 1 giờ/tuần</w:t>
      </w:r>
    </w:p>
    <w:p w14:paraId="1A54DD64" w14:textId="77777777" w:rsidR="00315694" w:rsidRDefault="00000000">
      <w:pPr>
        <w:ind w:left="567"/>
      </w:pPr>
      <w:r>
        <w:t>☐ Từ 1 – dưới 5 giờ/tuần</w:t>
      </w:r>
    </w:p>
    <w:p w14:paraId="44BE0265" w14:textId="77777777" w:rsidR="00315694" w:rsidRDefault="00000000">
      <w:pPr>
        <w:ind w:left="567"/>
      </w:pPr>
      <w:r>
        <w:t>☐ Từ 5 – dưới 10 giờ/tuần</w:t>
      </w:r>
    </w:p>
    <w:p w14:paraId="486EB7F4" w14:textId="77777777" w:rsidR="00315694" w:rsidRDefault="00000000">
      <w:pPr>
        <w:ind w:left="567"/>
      </w:pPr>
      <w:r>
        <w:t>☐ Từ 10 giờ/tuần trở lên</w:t>
      </w:r>
    </w:p>
    <w:p w14:paraId="5A93EE9F" w14:textId="77777777" w:rsidR="00315694" w:rsidRDefault="00000000">
      <w:r>
        <w:rPr>
          <w:b/>
        </w:rPr>
        <w:t>PHẦN ĐÁNH GIÁ</w:t>
      </w:r>
    </w:p>
    <w:p w14:paraId="78362193" w14:textId="77777777" w:rsidR="00315694" w:rsidRDefault="00000000">
      <w:pPr>
        <w:jc w:val="both"/>
      </w:pPr>
      <w:r>
        <w:t>Xin bạn cho biết mức độ đồng ý với các phát biểu dưới đây bằng cách khoanh tròn vào một con số. Bảng khảo sát sử dụng thang đo Likert 5 mức độ:</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315694" w14:paraId="287C357C" w14:textId="77777777" w:rsidTr="00DE5438">
        <w:trPr>
          <w:jc w:val="center"/>
        </w:trPr>
        <w:tc>
          <w:tcPr>
            <w:tcW w:w="1994" w:type="dxa"/>
          </w:tcPr>
          <w:p w14:paraId="4FB3001C" w14:textId="77777777" w:rsidR="00315694" w:rsidRDefault="00000000">
            <w:pPr>
              <w:jc w:val="center"/>
            </w:pPr>
            <w:r>
              <w:rPr>
                <w:b/>
                <w:sz w:val="24"/>
              </w:rPr>
              <w:t>1</w:t>
            </w:r>
          </w:p>
        </w:tc>
        <w:tc>
          <w:tcPr>
            <w:tcW w:w="1994" w:type="dxa"/>
          </w:tcPr>
          <w:p w14:paraId="211807D1" w14:textId="77777777" w:rsidR="00315694" w:rsidRDefault="00000000">
            <w:pPr>
              <w:jc w:val="center"/>
            </w:pPr>
            <w:r>
              <w:rPr>
                <w:b/>
                <w:sz w:val="24"/>
              </w:rPr>
              <w:t>2</w:t>
            </w:r>
          </w:p>
        </w:tc>
        <w:tc>
          <w:tcPr>
            <w:tcW w:w="1994" w:type="dxa"/>
          </w:tcPr>
          <w:p w14:paraId="31F0A801" w14:textId="77777777" w:rsidR="00315694" w:rsidRDefault="00000000">
            <w:pPr>
              <w:jc w:val="center"/>
            </w:pPr>
            <w:r>
              <w:rPr>
                <w:b/>
                <w:sz w:val="24"/>
              </w:rPr>
              <w:t>3</w:t>
            </w:r>
          </w:p>
        </w:tc>
        <w:tc>
          <w:tcPr>
            <w:tcW w:w="1994" w:type="dxa"/>
          </w:tcPr>
          <w:p w14:paraId="786A0859" w14:textId="77777777" w:rsidR="00315694" w:rsidRDefault="00000000">
            <w:pPr>
              <w:jc w:val="center"/>
            </w:pPr>
            <w:r>
              <w:rPr>
                <w:b/>
                <w:sz w:val="24"/>
              </w:rPr>
              <w:t>4</w:t>
            </w:r>
          </w:p>
        </w:tc>
        <w:tc>
          <w:tcPr>
            <w:tcW w:w="1994" w:type="dxa"/>
          </w:tcPr>
          <w:p w14:paraId="16CF444F" w14:textId="77777777" w:rsidR="00315694" w:rsidRDefault="00000000">
            <w:pPr>
              <w:jc w:val="center"/>
            </w:pPr>
            <w:r>
              <w:rPr>
                <w:b/>
                <w:sz w:val="24"/>
              </w:rPr>
              <w:t>5</w:t>
            </w:r>
          </w:p>
        </w:tc>
      </w:tr>
      <w:tr w:rsidR="00315694" w14:paraId="767398B8" w14:textId="77777777" w:rsidTr="00DE5438">
        <w:trPr>
          <w:jc w:val="center"/>
        </w:trPr>
        <w:tc>
          <w:tcPr>
            <w:tcW w:w="1994" w:type="dxa"/>
          </w:tcPr>
          <w:p w14:paraId="401CA506" w14:textId="77777777" w:rsidR="00315694" w:rsidRDefault="00000000">
            <w:pPr>
              <w:jc w:val="center"/>
            </w:pPr>
            <w:r>
              <w:rPr>
                <w:sz w:val="24"/>
              </w:rPr>
              <w:t>Rất không đồng ý</w:t>
            </w:r>
          </w:p>
        </w:tc>
        <w:tc>
          <w:tcPr>
            <w:tcW w:w="1994" w:type="dxa"/>
          </w:tcPr>
          <w:p w14:paraId="25F39BE4" w14:textId="77777777" w:rsidR="00315694" w:rsidRDefault="00000000">
            <w:pPr>
              <w:jc w:val="center"/>
            </w:pPr>
            <w:r>
              <w:rPr>
                <w:sz w:val="24"/>
              </w:rPr>
              <w:t>Không đồng ý</w:t>
            </w:r>
          </w:p>
        </w:tc>
        <w:tc>
          <w:tcPr>
            <w:tcW w:w="1994" w:type="dxa"/>
          </w:tcPr>
          <w:p w14:paraId="0DB042F6" w14:textId="77777777" w:rsidR="00315694" w:rsidRDefault="00000000">
            <w:pPr>
              <w:jc w:val="center"/>
            </w:pPr>
            <w:r>
              <w:rPr>
                <w:sz w:val="24"/>
              </w:rPr>
              <w:t>Trung lập</w:t>
            </w:r>
          </w:p>
        </w:tc>
        <w:tc>
          <w:tcPr>
            <w:tcW w:w="1994" w:type="dxa"/>
          </w:tcPr>
          <w:p w14:paraId="3E0595A2" w14:textId="77777777" w:rsidR="00315694" w:rsidRDefault="00000000">
            <w:pPr>
              <w:jc w:val="center"/>
            </w:pPr>
            <w:r>
              <w:rPr>
                <w:sz w:val="24"/>
              </w:rPr>
              <w:t>Đồng ý</w:t>
            </w:r>
          </w:p>
        </w:tc>
        <w:tc>
          <w:tcPr>
            <w:tcW w:w="1994" w:type="dxa"/>
          </w:tcPr>
          <w:p w14:paraId="774A3F84" w14:textId="77777777" w:rsidR="00315694" w:rsidRDefault="00000000">
            <w:pPr>
              <w:jc w:val="center"/>
            </w:pPr>
            <w:r>
              <w:rPr>
                <w:sz w:val="24"/>
              </w:rPr>
              <w:t>Rất đồng ý</w:t>
            </w:r>
          </w:p>
        </w:tc>
      </w:tr>
    </w:tbl>
    <w:p w14:paraId="4BB6CF18" w14:textId="77777777" w:rsidR="00315694" w:rsidRDefault="00315694"/>
    <w:tbl>
      <w:tblPr>
        <w:tblStyle w:val="TableGrid"/>
        <w:tblW w:w="0" w:type="auto"/>
        <w:jc w:val="center"/>
        <w:tblLayout w:type="fixed"/>
        <w:tblLook w:val="04A0" w:firstRow="1" w:lastRow="0" w:firstColumn="1" w:lastColumn="0" w:noHBand="0" w:noVBand="1"/>
      </w:tblPr>
      <w:tblGrid>
        <w:gridCol w:w="794"/>
        <w:gridCol w:w="6009"/>
        <w:gridCol w:w="567"/>
        <w:gridCol w:w="567"/>
        <w:gridCol w:w="567"/>
        <w:gridCol w:w="567"/>
        <w:gridCol w:w="567"/>
      </w:tblGrid>
      <w:tr w:rsidR="00315694" w14:paraId="6CFBA59F" w14:textId="77777777" w:rsidTr="00DE5438">
        <w:trPr>
          <w:jc w:val="center"/>
        </w:trPr>
        <w:tc>
          <w:tcPr>
            <w:tcW w:w="794" w:type="dxa"/>
          </w:tcPr>
          <w:p w14:paraId="3F33961F" w14:textId="77777777" w:rsidR="00315694" w:rsidRDefault="00315694"/>
        </w:tc>
        <w:tc>
          <w:tcPr>
            <w:tcW w:w="6009" w:type="dxa"/>
          </w:tcPr>
          <w:p w14:paraId="39130B43" w14:textId="77777777" w:rsidR="00315694" w:rsidRDefault="00000000">
            <w:r>
              <w:rPr>
                <w:b/>
                <w:sz w:val="24"/>
              </w:rPr>
              <w:t>HỮU ÍCH CẢM NHẬN</w:t>
            </w:r>
          </w:p>
        </w:tc>
        <w:tc>
          <w:tcPr>
            <w:tcW w:w="567" w:type="dxa"/>
            <w:gridSpan w:val="5"/>
          </w:tcPr>
          <w:p w14:paraId="2AA3E7AD" w14:textId="77777777" w:rsidR="00315694" w:rsidRDefault="00000000">
            <w:pPr>
              <w:jc w:val="center"/>
            </w:pPr>
            <w:r>
              <w:rPr>
                <w:b/>
                <w:sz w:val="24"/>
              </w:rPr>
              <w:t>MỨC ĐỘ ĐỒNG Ý</w:t>
            </w:r>
          </w:p>
        </w:tc>
      </w:tr>
      <w:tr w:rsidR="00315694" w14:paraId="151A3ED2" w14:textId="77777777">
        <w:trPr>
          <w:jc w:val="center"/>
        </w:trPr>
        <w:tc>
          <w:tcPr>
            <w:tcW w:w="794" w:type="dxa"/>
          </w:tcPr>
          <w:p w14:paraId="0D0DB36F" w14:textId="77777777" w:rsidR="00315694" w:rsidRDefault="00000000">
            <w:r>
              <w:rPr>
                <w:sz w:val="24"/>
              </w:rPr>
              <w:t>HI1</w:t>
            </w:r>
          </w:p>
        </w:tc>
        <w:tc>
          <w:tcPr>
            <w:tcW w:w="6009" w:type="dxa"/>
          </w:tcPr>
          <w:p w14:paraId="61A967BD" w14:textId="77777777" w:rsidR="00315694" w:rsidRDefault="00000000">
            <w:r>
              <w:rPr>
                <w:sz w:val="24"/>
              </w:rPr>
              <w:t>Nền tảng giúp tôi nâng cao kỹ năng giải thuật và tư duy lập trình</w:t>
            </w:r>
          </w:p>
        </w:tc>
        <w:tc>
          <w:tcPr>
            <w:tcW w:w="567" w:type="dxa"/>
          </w:tcPr>
          <w:p w14:paraId="3AFDA343" w14:textId="77777777" w:rsidR="00315694" w:rsidRDefault="00000000">
            <w:pPr>
              <w:jc w:val="center"/>
            </w:pPr>
            <w:r>
              <w:rPr>
                <w:sz w:val="24"/>
              </w:rPr>
              <w:t>1</w:t>
            </w:r>
          </w:p>
        </w:tc>
        <w:tc>
          <w:tcPr>
            <w:tcW w:w="567" w:type="dxa"/>
          </w:tcPr>
          <w:p w14:paraId="2F6D26DE" w14:textId="77777777" w:rsidR="00315694" w:rsidRDefault="00000000">
            <w:pPr>
              <w:jc w:val="center"/>
            </w:pPr>
            <w:r>
              <w:rPr>
                <w:sz w:val="24"/>
              </w:rPr>
              <w:t>2</w:t>
            </w:r>
          </w:p>
        </w:tc>
        <w:tc>
          <w:tcPr>
            <w:tcW w:w="567" w:type="dxa"/>
          </w:tcPr>
          <w:p w14:paraId="0978F136" w14:textId="77777777" w:rsidR="00315694" w:rsidRDefault="00000000">
            <w:pPr>
              <w:jc w:val="center"/>
            </w:pPr>
            <w:r>
              <w:rPr>
                <w:sz w:val="24"/>
              </w:rPr>
              <w:t>3</w:t>
            </w:r>
          </w:p>
        </w:tc>
        <w:tc>
          <w:tcPr>
            <w:tcW w:w="567" w:type="dxa"/>
          </w:tcPr>
          <w:p w14:paraId="7FCA60EE" w14:textId="77777777" w:rsidR="00315694" w:rsidRDefault="00000000">
            <w:pPr>
              <w:jc w:val="center"/>
            </w:pPr>
            <w:r>
              <w:rPr>
                <w:sz w:val="24"/>
              </w:rPr>
              <w:t>4</w:t>
            </w:r>
          </w:p>
        </w:tc>
        <w:tc>
          <w:tcPr>
            <w:tcW w:w="567" w:type="dxa"/>
          </w:tcPr>
          <w:p w14:paraId="11F59322" w14:textId="77777777" w:rsidR="00315694" w:rsidRDefault="00000000">
            <w:pPr>
              <w:jc w:val="center"/>
            </w:pPr>
            <w:r>
              <w:rPr>
                <w:sz w:val="24"/>
              </w:rPr>
              <w:t>5</w:t>
            </w:r>
          </w:p>
        </w:tc>
      </w:tr>
      <w:tr w:rsidR="00315694" w14:paraId="602B3B67" w14:textId="77777777">
        <w:trPr>
          <w:jc w:val="center"/>
        </w:trPr>
        <w:tc>
          <w:tcPr>
            <w:tcW w:w="794" w:type="dxa"/>
          </w:tcPr>
          <w:p w14:paraId="2AE8ABFF" w14:textId="77777777" w:rsidR="00315694" w:rsidRDefault="00000000">
            <w:r>
              <w:rPr>
                <w:sz w:val="24"/>
              </w:rPr>
              <w:t>HI2</w:t>
            </w:r>
          </w:p>
        </w:tc>
        <w:tc>
          <w:tcPr>
            <w:tcW w:w="6009" w:type="dxa"/>
          </w:tcPr>
          <w:p w14:paraId="3B1B27D5" w14:textId="77777777" w:rsidR="00315694" w:rsidRDefault="00000000">
            <w:r>
              <w:rPr>
                <w:sz w:val="24"/>
              </w:rPr>
              <w:t>Nền tảng giúp tôi chuẩn bị tốt hơn cho các vòng phỏng vấn kỹ thuật</w:t>
            </w:r>
          </w:p>
        </w:tc>
        <w:tc>
          <w:tcPr>
            <w:tcW w:w="567" w:type="dxa"/>
          </w:tcPr>
          <w:p w14:paraId="1BD3FA30" w14:textId="77777777" w:rsidR="00315694" w:rsidRDefault="00000000">
            <w:pPr>
              <w:jc w:val="center"/>
            </w:pPr>
            <w:r>
              <w:rPr>
                <w:sz w:val="24"/>
              </w:rPr>
              <w:t>1</w:t>
            </w:r>
          </w:p>
        </w:tc>
        <w:tc>
          <w:tcPr>
            <w:tcW w:w="567" w:type="dxa"/>
          </w:tcPr>
          <w:p w14:paraId="2E31B4D1" w14:textId="77777777" w:rsidR="00315694" w:rsidRDefault="00000000">
            <w:pPr>
              <w:jc w:val="center"/>
            </w:pPr>
            <w:r>
              <w:rPr>
                <w:sz w:val="24"/>
              </w:rPr>
              <w:t>2</w:t>
            </w:r>
          </w:p>
        </w:tc>
        <w:tc>
          <w:tcPr>
            <w:tcW w:w="567" w:type="dxa"/>
          </w:tcPr>
          <w:p w14:paraId="43F2844D" w14:textId="77777777" w:rsidR="00315694" w:rsidRDefault="00000000">
            <w:pPr>
              <w:jc w:val="center"/>
            </w:pPr>
            <w:r>
              <w:rPr>
                <w:sz w:val="24"/>
              </w:rPr>
              <w:t>3</w:t>
            </w:r>
          </w:p>
        </w:tc>
        <w:tc>
          <w:tcPr>
            <w:tcW w:w="567" w:type="dxa"/>
          </w:tcPr>
          <w:p w14:paraId="49CA57A9" w14:textId="77777777" w:rsidR="00315694" w:rsidRDefault="00000000">
            <w:pPr>
              <w:jc w:val="center"/>
            </w:pPr>
            <w:r>
              <w:rPr>
                <w:sz w:val="24"/>
              </w:rPr>
              <w:t>4</w:t>
            </w:r>
          </w:p>
        </w:tc>
        <w:tc>
          <w:tcPr>
            <w:tcW w:w="567" w:type="dxa"/>
          </w:tcPr>
          <w:p w14:paraId="7291D87D" w14:textId="77777777" w:rsidR="00315694" w:rsidRDefault="00000000">
            <w:pPr>
              <w:jc w:val="center"/>
            </w:pPr>
            <w:r>
              <w:rPr>
                <w:sz w:val="24"/>
              </w:rPr>
              <w:t>5</w:t>
            </w:r>
          </w:p>
        </w:tc>
      </w:tr>
      <w:tr w:rsidR="00315694" w14:paraId="12F13FE0" w14:textId="77777777">
        <w:trPr>
          <w:jc w:val="center"/>
        </w:trPr>
        <w:tc>
          <w:tcPr>
            <w:tcW w:w="794" w:type="dxa"/>
          </w:tcPr>
          <w:p w14:paraId="7592D254" w14:textId="77777777" w:rsidR="00315694" w:rsidRDefault="00000000">
            <w:r>
              <w:rPr>
                <w:sz w:val="24"/>
              </w:rPr>
              <w:t>HI3</w:t>
            </w:r>
          </w:p>
        </w:tc>
        <w:tc>
          <w:tcPr>
            <w:tcW w:w="6009" w:type="dxa"/>
          </w:tcPr>
          <w:p w14:paraId="1C9BE0A5" w14:textId="77777777" w:rsidR="00315694" w:rsidRDefault="00000000">
            <w:r>
              <w:rPr>
                <w:sz w:val="24"/>
              </w:rPr>
              <w:t>Luyện tập trên nền tảng giúp tôi làm bài tập/đồ án trên lớp tốt hơn</w:t>
            </w:r>
          </w:p>
        </w:tc>
        <w:tc>
          <w:tcPr>
            <w:tcW w:w="567" w:type="dxa"/>
          </w:tcPr>
          <w:p w14:paraId="2305E4CC" w14:textId="77777777" w:rsidR="00315694" w:rsidRDefault="00000000">
            <w:pPr>
              <w:jc w:val="center"/>
            </w:pPr>
            <w:r>
              <w:rPr>
                <w:sz w:val="24"/>
              </w:rPr>
              <w:t>1</w:t>
            </w:r>
          </w:p>
        </w:tc>
        <w:tc>
          <w:tcPr>
            <w:tcW w:w="567" w:type="dxa"/>
          </w:tcPr>
          <w:p w14:paraId="34272B32" w14:textId="77777777" w:rsidR="00315694" w:rsidRDefault="00000000">
            <w:pPr>
              <w:jc w:val="center"/>
            </w:pPr>
            <w:r>
              <w:rPr>
                <w:sz w:val="24"/>
              </w:rPr>
              <w:t>2</w:t>
            </w:r>
          </w:p>
        </w:tc>
        <w:tc>
          <w:tcPr>
            <w:tcW w:w="567" w:type="dxa"/>
          </w:tcPr>
          <w:p w14:paraId="5DB0E2C5" w14:textId="77777777" w:rsidR="00315694" w:rsidRDefault="00000000">
            <w:pPr>
              <w:jc w:val="center"/>
            </w:pPr>
            <w:r>
              <w:rPr>
                <w:sz w:val="24"/>
              </w:rPr>
              <w:t>3</w:t>
            </w:r>
          </w:p>
        </w:tc>
        <w:tc>
          <w:tcPr>
            <w:tcW w:w="567" w:type="dxa"/>
          </w:tcPr>
          <w:p w14:paraId="65F895F3" w14:textId="77777777" w:rsidR="00315694" w:rsidRDefault="00000000">
            <w:pPr>
              <w:jc w:val="center"/>
            </w:pPr>
            <w:r>
              <w:rPr>
                <w:sz w:val="24"/>
              </w:rPr>
              <w:t>4</w:t>
            </w:r>
          </w:p>
        </w:tc>
        <w:tc>
          <w:tcPr>
            <w:tcW w:w="567" w:type="dxa"/>
          </w:tcPr>
          <w:p w14:paraId="0C9D8B2F" w14:textId="77777777" w:rsidR="00315694" w:rsidRDefault="00000000">
            <w:pPr>
              <w:jc w:val="center"/>
            </w:pPr>
            <w:r>
              <w:rPr>
                <w:sz w:val="24"/>
              </w:rPr>
              <w:t>5</w:t>
            </w:r>
          </w:p>
        </w:tc>
      </w:tr>
      <w:tr w:rsidR="00315694" w14:paraId="4FF645D5" w14:textId="77777777">
        <w:trPr>
          <w:jc w:val="center"/>
        </w:trPr>
        <w:tc>
          <w:tcPr>
            <w:tcW w:w="794" w:type="dxa"/>
          </w:tcPr>
          <w:p w14:paraId="4C2C37E3" w14:textId="77777777" w:rsidR="00315694" w:rsidRDefault="00000000">
            <w:r>
              <w:rPr>
                <w:sz w:val="24"/>
              </w:rPr>
              <w:t>HI4</w:t>
            </w:r>
          </w:p>
        </w:tc>
        <w:tc>
          <w:tcPr>
            <w:tcW w:w="6009" w:type="dxa"/>
          </w:tcPr>
          <w:p w14:paraId="5768CC31" w14:textId="77777777" w:rsidR="00315694" w:rsidRDefault="00000000">
            <w:r>
              <w:rPr>
                <w:sz w:val="24"/>
              </w:rPr>
              <w:t>Nền tảng giúp tôi tiếp cận nhanh các ngôn ngữ và công nghệ mới</w:t>
            </w:r>
          </w:p>
        </w:tc>
        <w:tc>
          <w:tcPr>
            <w:tcW w:w="567" w:type="dxa"/>
          </w:tcPr>
          <w:p w14:paraId="6A6E4DA3" w14:textId="77777777" w:rsidR="00315694" w:rsidRDefault="00000000">
            <w:pPr>
              <w:jc w:val="center"/>
            </w:pPr>
            <w:r>
              <w:rPr>
                <w:sz w:val="24"/>
              </w:rPr>
              <w:t>1</w:t>
            </w:r>
          </w:p>
        </w:tc>
        <w:tc>
          <w:tcPr>
            <w:tcW w:w="567" w:type="dxa"/>
          </w:tcPr>
          <w:p w14:paraId="24A55E41" w14:textId="77777777" w:rsidR="00315694" w:rsidRDefault="00000000">
            <w:pPr>
              <w:jc w:val="center"/>
            </w:pPr>
            <w:r>
              <w:rPr>
                <w:sz w:val="24"/>
              </w:rPr>
              <w:t>2</w:t>
            </w:r>
          </w:p>
        </w:tc>
        <w:tc>
          <w:tcPr>
            <w:tcW w:w="567" w:type="dxa"/>
          </w:tcPr>
          <w:p w14:paraId="771D96A3" w14:textId="77777777" w:rsidR="00315694" w:rsidRDefault="00000000">
            <w:pPr>
              <w:jc w:val="center"/>
            </w:pPr>
            <w:r>
              <w:rPr>
                <w:sz w:val="24"/>
              </w:rPr>
              <w:t>3</w:t>
            </w:r>
          </w:p>
        </w:tc>
        <w:tc>
          <w:tcPr>
            <w:tcW w:w="567" w:type="dxa"/>
          </w:tcPr>
          <w:p w14:paraId="4528DFCE" w14:textId="77777777" w:rsidR="00315694" w:rsidRDefault="00000000">
            <w:pPr>
              <w:jc w:val="center"/>
            </w:pPr>
            <w:r>
              <w:rPr>
                <w:sz w:val="24"/>
              </w:rPr>
              <w:t>4</w:t>
            </w:r>
          </w:p>
        </w:tc>
        <w:tc>
          <w:tcPr>
            <w:tcW w:w="567" w:type="dxa"/>
          </w:tcPr>
          <w:p w14:paraId="4C1EAD97" w14:textId="77777777" w:rsidR="00315694" w:rsidRDefault="00000000">
            <w:pPr>
              <w:jc w:val="center"/>
            </w:pPr>
            <w:r>
              <w:rPr>
                <w:sz w:val="24"/>
              </w:rPr>
              <w:t>5</w:t>
            </w:r>
          </w:p>
        </w:tc>
      </w:tr>
      <w:tr w:rsidR="00315694" w14:paraId="1A5386C6" w14:textId="77777777">
        <w:trPr>
          <w:jc w:val="center"/>
        </w:trPr>
        <w:tc>
          <w:tcPr>
            <w:tcW w:w="794" w:type="dxa"/>
          </w:tcPr>
          <w:p w14:paraId="35E1DD43" w14:textId="77777777" w:rsidR="00315694" w:rsidRDefault="00000000">
            <w:r>
              <w:rPr>
                <w:sz w:val="24"/>
              </w:rPr>
              <w:t>HI5</w:t>
            </w:r>
          </w:p>
        </w:tc>
        <w:tc>
          <w:tcPr>
            <w:tcW w:w="6009" w:type="dxa"/>
          </w:tcPr>
          <w:p w14:paraId="34F227DC" w14:textId="77777777" w:rsidR="00315694" w:rsidRDefault="00000000">
            <w:r>
              <w:rPr>
                <w:sz w:val="24"/>
              </w:rPr>
              <w:t>Nhìn chung, nền tảng học lập trình trực tuyến rất hữu ích đối với tôi</w:t>
            </w:r>
          </w:p>
        </w:tc>
        <w:tc>
          <w:tcPr>
            <w:tcW w:w="567" w:type="dxa"/>
          </w:tcPr>
          <w:p w14:paraId="48EFF891" w14:textId="77777777" w:rsidR="00315694" w:rsidRDefault="00000000">
            <w:pPr>
              <w:jc w:val="center"/>
            </w:pPr>
            <w:r>
              <w:rPr>
                <w:sz w:val="24"/>
              </w:rPr>
              <w:t>1</w:t>
            </w:r>
          </w:p>
        </w:tc>
        <w:tc>
          <w:tcPr>
            <w:tcW w:w="567" w:type="dxa"/>
          </w:tcPr>
          <w:p w14:paraId="391F9DC1" w14:textId="77777777" w:rsidR="00315694" w:rsidRDefault="00000000">
            <w:pPr>
              <w:jc w:val="center"/>
            </w:pPr>
            <w:r>
              <w:rPr>
                <w:sz w:val="24"/>
              </w:rPr>
              <w:t>2</w:t>
            </w:r>
          </w:p>
        </w:tc>
        <w:tc>
          <w:tcPr>
            <w:tcW w:w="567" w:type="dxa"/>
          </w:tcPr>
          <w:p w14:paraId="0CF3CF1B" w14:textId="77777777" w:rsidR="00315694" w:rsidRDefault="00000000">
            <w:pPr>
              <w:jc w:val="center"/>
            </w:pPr>
            <w:r>
              <w:rPr>
                <w:sz w:val="24"/>
              </w:rPr>
              <w:t>3</w:t>
            </w:r>
          </w:p>
        </w:tc>
        <w:tc>
          <w:tcPr>
            <w:tcW w:w="567" w:type="dxa"/>
          </w:tcPr>
          <w:p w14:paraId="005CF80F" w14:textId="77777777" w:rsidR="00315694" w:rsidRDefault="00000000">
            <w:pPr>
              <w:jc w:val="center"/>
            </w:pPr>
            <w:r>
              <w:rPr>
                <w:sz w:val="24"/>
              </w:rPr>
              <w:t>4</w:t>
            </w:r>
          </w:p>
        </w:tc>
        <w:tc>
          <w:tcPr>
            <w:tcW w:w="567" w:type="dxa"/>
          </w:tcPr>
          <w:p w14:paraId="09A5023D" w14:textId="77777777" w:rsidR="00315694" w:rsidRDefault="00000000">
            <w:pPr>
              <w:jc w:val="center"/>
            </w:pPr>
            <w:r>
              <w:rPr>
                <w:sz w:val="24"/>
              </w:rPr>
              <w:t>5</w:t>
            </w:r>
          </w:p>
        </w:tc>
      </w:tr>
      <w:tr w:rsidR="00315694" w14:paraId="0188376A" w14:textId="77777777" w:rsidTr="00DE5438">
        <w:trPr>
          <w:jc w:val="center"/>
        </w:trPr>
        <w:tc>
          <w:tcPr>
            <w:tcW w:w="794" w:type="dxa"/>
          </w:tcPr>
          <w:p w14:paraId="11662D05" w14:textId="77777777" w:rsidR="00315694" w:rsidRDefault="00315694"/>
        </w:tc>
        <w:tc>
          <w:tcPr>
            <w:tcW w:w="6009" w:type="dxa"/>
          </w:tcPr>
          <w:p w14:paraId="17D9CDE8" w14:textId="77777777" w:rsidR="00315694" w:rsidRDefault="00000000">
            <w:r>
              <w:rPr>
                <w:b/>
                <w:sz w:val="24"/>
              </w:rPr>
              <w:t>YẾU TỐ TRÒ CHƠI HÓA</w:t>
            </w:r>
          </w:p>
        </w:tc>
        <w:tc>
          <w:tcPr>
            <w:tcW w:w="567" w:type="dxa"/>
            <w:gridSpan w:val="5"/>
          </w:tcPr>
          <w:p w14:paraId="19BCF824" w14:textId="77777777" w:rsidR="00315694" w:rsidRDefault="00000000">
            <w:pPr>
              <w:jc w:val="center"/>
            </w:pPr>
            <w:r>
              <w:rPr>
                <w:b/>
                <w:sz w:val="24"/>
              </w:rPr>
              <w:t>MỨC ĐỘ ĐỒNG Ý</w:t>
            </w:r>
          </w:p>
        </w:tc>
      </w:tr>
      <w:tr w:rsidR="00315694" w14:paraId="062D35BF" w14:textId="77777777">
        <w:trPr>
          <w:jc w:val="center"/>
        </w:trPr>
        <w:tc>
          <w:tcPr>
            <w:tcW w:w="794" w:type="dxa"/>
          </w:tcPr>
          <w:p w14:paraId="61C28D6C" w14:textId="77777777" w:rsidR="00315694" w:rsidRDefault="00000000">
            <w:r>
              <w:rPr>
                <w:sz w:val="24"/>
              </w:rPr>
              <w:t>GM1</w:t>
            </w:r>
          </w:p>
        </w:tc>
        <w:tc>
          <w:tcPr>
            <w:tcW w:w="6009" w:type="dxa"/>
          </w:tcPr>
          <w:p w14:paraId="7FB85B5C" w14:textId="77777777" w:rsidR="00315694" w:rsidRDefault="00000000">
            <w:r>
              <w:rPr>
                <w:sz w:val="24"/>
              </w:rPr>
              <w:t>Hệ thống điểm, huy hiệu và cấp độ khiến tôi muốn luyện tập nhiều hơn</w:t>
            </w:r>
          </w:p>
        </w:tc>
        <w:tc>
          <w:tcPr>
            <w:tcW w:w="567" w:type="dxa"/>
          </w:tcPr>
          <w:p w14:paraId="5E95D46D" w14:textId="77777777" w:rsidR="00315694" w:rsidRDefault="00000000">
            <w:pPr>
              <w:jc w:val="center"/>
            </w:pPr>
            <w:r>
              <w:rPr>
                <w:sz w:val="24"/>
              </w:rPr>
              <w:t>1</w:t>
            </w:r>
          </w:p>
        </w:tc>
        <w:tc>
          <w:tcPr>
            <w:tcW w:w="567" w:type="dxa"/>
          </w:tcPr>
          <w:p w14:paraId="35034B1D" w14:textId="77777777" w:rsidR="00315694" w:rsidRDefault="00000000">
            <w:pPr>
              <w:jc w:val="center"/>
            </w:pPr>
            <w:r>
              <w:rPr>
                <w:sz w:val="24"/>
              </w:rPr>
              <w:t>2</w:t>
            </w:r>
          </w:p>
        </w:tc>
        <w:tc>
          <w:tcPr>
            <w:tcW w:w="567" w:type="dxa"/>
          </w:tcPr>
          <w:p w14:paraId="5A65787E" w14:textId="77777777" w:rsidR="00315694" w:rsidRDefault="00000000">
            <w:pPr>
              <w:jc w:val="center"/>
            </w:pPr>
            <w:r>
              <w:rPr>
                <w:sz w:val="24"/>
              </w:rPr>
              <w:t>3</w:t>
            </w:r>
          </w:p>
        </w:tc>
        <w:tc>
          <w:tcPr>
            <w:tcW w:w="567" w:type="dxa"/>
          </w:tcPr>
          <w:p w14:paraId="01CC5544" w14:textId="77777777" w:rsidR="00315694" w:rsidRDefault="00000000">
            <w:pPr>
              <w:jc w:val="center"/>
            </w:pPr>
            <w:r>
              <w:rPr>
                <w:sz w:val="24"/>
              </w:rPr>
              <w:t>4</w:t>
            </w:r>
          </w:p>
        </w:tc>
        <w:tc>
          <w:tcPr>
            <w:tcW w:w="567" w:type="dxa"/>
          </w:tcPr>
          <w:p w14:paraId="16EFBCDD" w14:textId="77777777" w:rsidR="00315694" w:rsidRDefault="00000000">
            <w:pPr>
              <w:jc w:val="center"/>
            </w:pPr>
            <w:r>
              <w:rPr>
                <w:sz w:val="24"/>
              </w:rPr>
              <w:t>5</w:t>
            </w:r>
          </w:p>
        </w:tc>
      </w:tr>
      <w:tr w:rsidR="00315694" w14:paraId="3D840CA6" w14:textId="77777777">
        <w:trPr>
          <w:jc w:val="center"/>
        </w:trPr>
        <w:tc>
          <w:tcPr>
            <w:tcW w:w="794" w:type="dxa"/>
          </w:tcPr>
          <w:p w14:paraId="0F738122" w14:textId="77777777" w:rsidR="00315694" w:rsidRDefault="00000000">
            <w:r>
              <w:rPr>
                <w:sz w:val="24"/>
              </w:rPr>
              <w:t>GM2</w:t>
            </w:r>
          </w:p>
        </w:tc>
        <w:tc>
          <w:tcPr>
            <w:tcW w:w="6009" w:type="dxa"/>
          </w:tcPr>
          <w:p w14:paraId="5D2DB749" w14:textId="77777777" w:rsidR="00315694" w:rsidRDefault="00000000">
            <w:r>
              <w:rPr>
                <w:sz w:val="24"/>
              </w:rPr>
              <w:t>Bảng xếp hạng giúp tôi có động lực cạnh tranh với người khác</w:t>
            </w:r>
          </w:p>
        </w:tc>
        <w:tc>
          <w:tcPr>
            <w:tcW w:w="567" w:type="dxa"/>
          </w:tcPr>
          <w:p w14:paraId="3DDD65BA" w14:textId="77777777" w:rsidR="00315694" w:rsidRDefault="00000000">
            <w:pPr>
              <w:jc w:val="center"/>
            </w:pPr>
            <w:r>
              <w:rPr>
                <w:sz w:val="24"/>
              </w:rPr>
              <w:t>1</w:t>
            </w:r>
          </w:p>
        </w:tc>
        <w:tc>
          <w:tcPr>
            <w:tcW w:w="567" w:type="dxa"/>
          </w:tcPr>
          <w:p w14:paraId="71947439" w14:textId="77777777" w:rsidR="00315694" w:rsidRDefault="00000000">
            <w:pPr>
              <w:jc w:val="center"/>
            </w:pPr>
            <w:r>
              <w:rPr>
                <w:sz w:val="24"/>
              </w:rPr>
              <w:t>2</w:t>
            </w:r>
          </w:p>
        </w:tc>
        <w:tc>
          <w:tcPr>
            <w:tcW w:w="567" w:type="dxa"/>
          </w:tcPr>
          <w:p w14:paraId="673B9EDF" w14:textId="77777777" w:rsidR="00315694" w:rsidRDefault="00000000">
            <w:pPr>
              <w:jc w:val="center"/>
            </w:pPr>
            <w:r>
              <w:rPr>
                <w:sz w:val="24"/>
              </w:rPr>
              <w:t>3</w:t>
            </w:r>
          </w:p>
        </w:tc>
        <w:tc>
          <w:tcPr>
            <w:tcW w:w="567" w:type="dxa"/>
          </w:tcPr>
          <w:p w14:paraId="754ACE10" w14:textId="77777777" w:rsidR="00315694" w:rsidRDefault="00000000">
            <w:pPr>
              <w:jc w:val="center"/>
            </w:pPr>
            <w:r>
              <w:rPr>
                <w:sz w:val="24"/>
              </w:rPr>
              <w:t>4</w:t>
            </w:r>
          </w:p>
        </w:tc>
        <w:tc>
          <w:tcPr>
            <w:tcW w:w="567" w:type="dxa"/>
          </w:tcPr>
          <w:p w14:paraId="51D04215" w14:textId="77777777" w:rsidR="00315694" w:rsidRDefault="00000000">
            <w:pPr>
              <w:jc w:val="center"/>
            </w:pPr>
            <w:r>
              <w:rPr>
                <w:sz w:val="24"/>
              </w:rPr>
              <w:t>5</w:t>
            </w:r>
          </w:p>
        </w:tc>
      </w:tr>
      <w:tr w:rsidR="00315694" w14:paraId="1825B524" w14:textId="77777777">
        <w:trPr>
          <w:jc w:val="center"/>
        </w:trPr>
        <w:tc>
          <w:tcPr>
            <w:tcW w:w="794" w:type="dxa"/>
          </w:tcPr>
          <w:p w14:paraId="0DE62129" w14:textId="77777777" w:rsidR="00315694" w:rsidRDefault="00000000">
            <w:r>
              <w:rPr>
                <w:sz w:val="24"/>
              </w:rPr>
              <w:t>GM3</w:t>
            </w:r>
          </w:p>
        </w:tc>
        <w:tc>
          <w:tcPr>
            <w:tcW w:w="6009" w:type="dxa"/>
          </w:tcPr>
          <w:p w14:paraId="5092E81A" w14:textId="77777777" w:rsidR="00315694" w:rsidRDefault="00000000">
            <w:r>
              <w:rPr>
                <w:sz w:val="24"/>
              </w:rPr>
              <w:t>Chuỗi ngày luyện tập liên tục (streak) giúp tôi duy trì thói quen học</w:t>
            </w:r>
          </w:p>
        </w:tc>
        <w:tc>
          <w:tcPr>
            <w:tcW w:w="567" w:type="dxa"/>
          </w:tcPr>
          <w:p w14:paraId="2EDF0EDA" w14:textId="77777777" w:rsidR="00315694" w:rsidRDefault="00000000">
            <w:pPr>
              <w:jc w:val="center"/>
            </w:pPr>
            <w:r>
              <w:rPr>
                <w:sz w:val="24"/>
              </w:rPr>
              <w:t>1</w:t>
            </w:r>
          </w:p>
        </w:tc>
        <w:tc>
          <w:tcPr>
            <w:tcW w:w="567" w:type="dxa"/>
          </w:tcPr>
          <w:p w14:paraId="3E49A021" w14:textId="77777777" w:rsidR="00315694" w:rsidRDefault="00000000">
            <w:pPr>
              <w:jc w:val="center"/>
            </w:pPr>
            <w:r>
              <w:rPr>
                <w:sz w:val="24"/>
              </w:rPr>
              <w:t>2</w:t>
            </w:r>
          </w:p>
        </w:tc>
        <w:tc>
          <w:tcPr>
            <w:tcW w:w="567" w:type="dxa"/>
          </w:tcPr>
          <w:p w14:paraId="2990F126" w14:textId="77777777" w:rsidR="00315694" w:rsidRDefault="00000000">
            <w:pPr>
              <w:jc w:val="center"/>
            </w:pPr>
            <w:r>
              <w:rPr>
                <w:sz w:val="24"/>
              </w:rPr>
              <w:t>3</w:t>
            </w:r>
          </w:p>
        </w:tc>
        <w:tc>
          <w:tcPr>
            <w:tcW w:w="567" w:type="dxa"/>
          </w:tcPr>
          <w:p w14:paraId="38800C82" w14:textId="77777777" w:rsidR="00315694" w:rsidRDefault="00000000">
            <w:pPr>
              <w:jc w:val="center"/>
            </w:pPr>
            <w:r>
              <w:rPr>
                <w:sz w:val="24"/>
              </w:rPr>
              <w:t>4</w:t>
            </w:r>
          </w:p>
        </w:tc>
        <w:tc>
          <w:tcPr>
            <w:tcW w:w="567" w:type="dxa"/>
          </w:tcPr>
          <w:p w14:paraId="236C9891" w14:textId="77777777" w:rsidR="00315694" w:rsidRDefault="00000000">
            <w:pPr>
              <w:jc w:val="center"/>
            </w:pPr>
            <w:r>
              <w:rPr>
                <w:sz w:val="24"/>
              </w:rPr>
              <w:t>5</w:t>
            </w:r>
          </w:p>
        </w:tc>
      </w:tr>
      <w:tr w:rsidR="00315694" w14:paraId="3612CCCB" w14:textId="77777777">
        <w:trPr>
          <w:jc w:val="center"/>
        </w:trPr>
        <w:tc>
          <w:tcPr>
            <w:tcW w:w="794" w:type="dxa"/>
          </w:tcPr>
          <w:p w14:paraId="79A2DDF9" w14:textId="77777777" w:rsidR="00315694" w:rsidRDefault="00000000">
            <w:r>
              <w:rPr>
                <w:sz w:val="24"/>
              </w:rPr>
              <w:t>GM4</w:t>
            </w:r>
          </w:p>
        </w:tc>
        <w:tc>
          <w:tcPr>
            <w:tcW w:w="6009" w:type="dxa"/>
          </w:tcPr>
          <w:p w14:paraId="782A86A0" w14:textId="77777777" w:rsidR="00315694" w:rsidRDefault="00000000">
            <w:r>
              <w:rPr>
                <w:sz w:val="24"/>
              </w:rPr>
              <w:t>Các cuộc thi lập trình (contest) trên nền tảng hấp dẫn đối với tôi</w:t>
            </w:r>
          </w:p>
        </w:tc>
        <w:tc>
          <w:tcPr>
            <w:tcW w:w="567" w:type="dxa"/>
          </w:tcPr>
          <w:p w14:paraId="127B9AFE" w14:textId="77777777" w:rsidR="00315694" w:rsidRDefault="00000000">
            <w:pPr>
              <w:jc w:val="center"/>
            </w:pPr>
            <w:r>
              <w:rPr>
                <w:sz w:val="24"/>
              </w:rPr>
              <w:t>1</w:t>
            </w:r>
          </w:p>
        </w:tc>
        <w:tc>
          <w:tcPr>
            <w:tcW w:w="567" w:type="dxa"/>
          </w:tcPr>
          <w:p w14:paraId="2AF5C749" w14:textId="77777777" w:rsidR="00315694" w:rsidRDefault="00000000">
            <w:pPr>
              <w:jc w:val="center"/>
            </w:pPr>
            <w:r>
              <w:rPr>
                <w:sz w:val="24"/>
              </w:rPr>
              <w:t>2</w:t>
            </w:r>
          </w:p>
        </w:tc>
        <w:tc>
          <w:tcPr>
            <w:tcW w:w="567" w:type="dxa"/>
          </w:tcPr>
          <w:p w14:paraId="31EAFA29" w14:textId="77777777" w:rsidR="00315694" w:rsidRDefault="00000000">
            <w:pPr>
              <w:jc w:val="center"/>
            </w:pPr>
            <w:r>
              <w:rPr>
                <w:sz w:val="24"/>
              </w:rPr>
              <w:t>3</w:t>
            </w:r>
          </w:p>
        </w:tc>
        <w:tc>
          <w:tcPr>
            <w:tcW w:w="567" w:type="dxa"/>
          </w:tcPr>
          <w:p w14:paraId="1E8BCB0B" w14:textId="77777777" w:rsidR="00315694" w:rsidRDefault="00000000">
            <w:pPr>
              <w:jc w:val="center"/>
            </w:pPr>
            <w:r>
              <w:rPr>
                <w:sz w:val="24"/>
              </w:rPr>
              <w:t>4</w:t>
            </w:r>
          </w:p>
        </w:tc>
        <w:tc>
          <w:tcPr>
            <w:tcW w:w="567" w:type="dxa"/>
          </w:tcPr>
          <w:p w14:paraId="73F917CB" w14:textId="77777777" w:rsidR="00315694" w:rsidRDefault="00000000">
            <w:pPr>
              <w:jc w:val="center"/>
            </w:pPr>
            <w:r>
              <w:rPr>
                <w:sz w:val="24"/>
              </w:rPr>
              <w:t>5</w:t>
            </w:r>
          </w:p>
        </w:tc>
      </w:tr>
      <w:tr w:rsidR="00315694" w14:paraId="7BE26F24" w14:textId="77777777" w:rsidTr="00DE5438">
        <w:trPr>
          <w:jc w:val="center"/>
        </w:trPr>
        <w:tc>
          <w:tcPr>
            <w:tcW w:w="794" w:type="dxa"/>
          </w:tcPr>
          <w:p w14:paraId="0A475FF1" w14:textId="77777777" w:rsidR="00315694" w:rsidRDefault="00315694"/>
        </w:tc>
        <w:tc>
          <w:tcPr>
            <w:tcW w:w="6009" w:type="dxa"/>
          </w:tcPr>
          <w:p w14:paraId="6F384C02" w14:textId="77777777" w:rsidR="00315694" w:rsidRDefault="00000000">
            <w:r>
              <w:rPr>
                <w:b/>
                <w:sz w:val="24"/>
              </w:rPr>
              <w:t>CHẤT LƯỢNG NỘI DUNG</w:t>
            </w:r>
          </w:p>
        </w:tc>
        <w:tc>
          <w:tcPr>
            <w:tcW w:w="567" w:type="dxa"/>
            <w:gridSpan w:val="5"/>
          </w:tcPr>
          <w:p w14:paraId="5DC8D00D" w14:textId="77777777" w:rsidR="00315694" w:rsidRDefault="00000000">
            <w:pPr>
              <w:jc w:val="center"/>
            </w:pPr>
            <w:r>
              <w:rPr>
                <w:b/>
                <w:sz w:val="24"/>
              </w:rPr>
              <w:t>MỨC ĐỘ ĐỒNG Ý</w:t>
            </w:r>
          </w:p>
        </w:tc>
      </w:tr>
      <w:tr w:rsidR="00315694" w14:paraId="6D89FB8B" w14:textId="77777777">
        <w:trPr>
          <w:jc w:val="center"/>
        </w:trPr>
        <w:tc>
          <w:tcPr>
            <w:tcW w:w="794" w:type="dxa"/>
          </w:tcPr>
          <w:p w14:paraId="38CEB1EA" w14:textId="77777777" w:rsidR="00315694" w:rsidRDefault="00000000">
            <w:r>
              <w:rPr>
                <w:sz w:val="24"/>
              </w:rPr>
              <w:t>ND1</w:t>
            </w:r>
          </w:p>
        </w:tc>
        <w:tc>
          <w:tcPr>
            <w:tcW w:w="6009" w:type="dxa"/>
          </w:tcPr>
          <w:p w14:paraId="6C8C1EF8" w14:textId="77777777" w:rsidR="00315694" w:rsidRDefault="00000000">
            <w:r>
              <w:rPr>
                <w:sz w:val="24"/>
              </w:rPr>
              <w:t>Bài học và bài tập trên nền tảng được thiết kế từ dễ đến khó, có lộ trình rõ ràng</w:t>
            </w:r>
          </w:p>
        </w:tc>
        <w:tc>
          <w:tcPr>
            <w:tcW w:w="567" w:type="dxa"/>
          </w:tcPr>
          <w:p w14:paraId="568CFC70" w14:textId="77777777" w:rsidR="00315694" w:rsidRDefault="00000000">
            <w:pPr>
              <w:jc w:val="center"/>
            </w:pPr>
            <w:r>
              <w:rPr>
                <w:sz w:val="24"/>
              </w:rPr>
              <w:t>1</w:t>
            </w:r>
          </w:p>
        </w:tc>
        <w:tc>
          <w:tcPr>
            <w:tcW w:w="567" w:type="dxa"/>
          </w:tcPr>
          <w:p w14:paraId="79BD47B3" w14:textId="77777777" w:rsidR="00315694" w:rsidRDefault="00000000">
            <w:pPr>
              <w:jc w:val="center"/>
            </w:pPr>
            <w:r>
              <w:rPr>
                <w:sz w:val="24"/>
              </w:rPr>
              <w:t>2</w:t>
            </w:r>
          </w:p>
        </w:tc>
        <w:tc>
          <w:tcPr>
            <w:tcW w:w="567" w:type="dxa"/>
          </w:tcPr>
          <w:p w14:paraId="6D749742" w14:textId="77777777" w:rsidR="00315694" w:rsidRDefault="00000000">
            <w:pPr>
              <w:jc w:val="center"/>
            </w:pPr>
            <w:r>
              <w:rPr>
                <w:sz w:val="24"/>
              </w:rPr>
              <w:t>3</w:t>
            </w:r>
          </w:p>
        </w:tc>
        <w:tc>
          <w:tcPr>
            <w:tcW w:w="567" w:type="dxa"/>
          </w:tcPr>
          <w:p w14:paraId="2CDBBB49" w14:textId="77777777" w:rsidR="00315694" w:rsidRDefault="00000000">
            <w:pPr>
              <w:jc w:val="center"/>
            </w:pPr>
            <w:r>
              <w:rPr>
                <w:sz w:val="24"/>
              </w:rPr>
              <w:t>4</w:t>
            </w:r>
          </w:p>
        </w:tc>
        <w:tc>
          <w:tcPr>
            <w:tcW w:w="567" w:type="dxa"/>
          </w:tcPr>
          <w:p w14:paraId="04ACA030" w14:textId="77777777" w:rsidR="00315694" w:rsidRDefault="00000000">
            <w:pPr>
              <w:jc w:val="center"/>
            </w:pPr>
            <w:r>
              <w:rPr>
                <w:sz w:val="24"/>
              </w:rPr>
              <w:t>5</w:t>
            </w:r>
          </w:p>
        </w:tc>
      </w:tr>
      <w:tr w:rsidR="00315694" w14:paraId="670FD703" w14:textId="77777777">
        <w:trPr>
          <w:jc w:val="center"/>
        </w:trPr>
        <w:tc>
          <w:tcPr>
            <w:tcW w:w="794" w:type="dxa"/>
          </w:tcPr>
          <w:p w14:paraId="618406D8" w14:textId="77777777" w:rsidR="00315694" w:rsidRDefault="00000000">
            <w:r>
              <w:rPr>
                <w:sz w:val="24"/>
              </w:rPr>
              <w:t>ND2</w:t>
            </w:r>
          </w:p>
        </w:tc>
        <w:tc>
          <w:tcPr>
            <w:tcW w:w="6009" w:type="dxa"/>
          </w:tcPr>
          <w:p w14:paraId="21077658" w14:textId="77777777" w:rsidR="00315694" w:rsidRDefault="00000000">
            <w:r>
              <w:rPr>
                <w:sz w:val="24"/>
              </w:rPr>
              <w:t>Đề bài trên nền tảng rõ ràng, có ví dụ minh họa và test case đầy đủ</w:t>
            </w:r>
          </w:p>
        </w:tc>
        <w:tc>
          <w:tcPr>
            <w:tcW w:w="567" w:type="dxa"/>
          </w:tcPr>
          <w:p w14:paraId="3653DAB2" w14:textId="77777777" w:rsidR="00315694" w:rsidRDefault="00000000">
            <w:pPr>
              <w:jc w:val="center"/>
            </w:pPr>
            <w:r>
              <w:rPr>
                <w:sz w:val="24"/>
              </w:rPr>
              <w:t>1</w:t>
            </w:r>
          </w:p>
        </w:tc>
        <w:tc>
          <w:tcPr>
            <w:tcW w:w="567" w:type="dxa"/>
          </w:tcPr>
          <w:p w14:paraId="49F9B881" w14:textId="77777777" w:rsidR="00315694" w:rsidRDefault="00000000">
            <w:pPr>
              <w:jc w:val="center"/>
            </w:pPr>
            <w:r>
              <w:rPr>
                <w:sz w:val="24"/>
              </w:rPr>
              <w:t>2</w:t>
            </w:r>
          </w:p>
        </w:tc>
        <w:tc>
          <w:tcPr>
            <w:tcW w:w="567" w:type="dxa"/>
          </w:tcPr>
          <w:p w14:paraId="0C27FE8A" w14:textId="77777777" w:rsidR="00315694" w:rsidRDefault="00000000">
            <w:pPr>
              <w:jc w:val="center"/>
            </w:pPr>
            <w:r>
              <w:rPr>
                <w:sz w:val="24"/>
              </w:rPr>
              <w:t>3</w:t>
            </w:r>
          </w:p>
        </w:tc>
        <w:tc>
          <w:tcPr>
            <w:tcW w:w="567" w:type="dxa"/>
          </w:tcPr>
          <w:p w14:paraId="755CA728" w14:textId="77777777" w:rsidR="00315694" w:rsidRDefault="00000000">
            <w:pPr>
              <w:jc w:val="center"/>
            </w:pPr>
            <w:r>
              <w:rPr>
                <w:sz w:val="24"/>
              </w:rPr>
              <w:t>4</w:t>
            </w:r>
          </w:p>
        </w:tc>
        <w:tc>
          <w:tcPr>
            <w:tcW w:w="567" w:type="dxa"/>
          </w:tcPr>
          <w:p w14:paraId="7E859E1E" w14:textId="77777777" w:rsidR="00315694" w:rsidRDefault="00000000">
            <w:pPr>
              <w:jc w:val="center"/>
            </w:pPr>
            <w:r>
              <w:rPr>
                <w:sz w:val="24"/>
              </w:rPr>
              <w:t>5</w:t>
            </w:r>
          </w:p>
        </w:tc>
      </w:tr>
      <w:tr w:rsidR="00315694" w14:paraId="61D98C13" w14:textId="77777777">
        <w:trPr>
          <w:jc w:val="center"/>
        </w:trPr>
        <w:tc>
          <w:tcPr>
            <w:tcW w:w="794" w:type="dxa"/>
          </w:tcPr>
          <w:p w14:paraId="65B88081" w14:textId="77777777" w:rsidR="00315694" w:rsidRDefault="00000000">
            <w:r>
              <w:rPr>
                <w:sz w:val="24"/>
              </w:rPr>
              <w:t>ND3</w:t>
            </w:r>
          </w:p>
        </w:tc>
        <w:tc>
          <w:tcPr>
            <w:tcW w:w="6009" w:type="dxa"/>
          </w:tcPr>
          <w:p w14:paraId="7226BCB6" w14:textId="77777777" w:rsidR="00315694" w:rsidRDefault="00000000">
            <w:r>
              <w:rPr>
                <w:sz w:val="24"/>
              </w:rPr>
              <w:t>Lời giải và phần giải thích (editorial, video) trên nền tảng dễ hiểu</w:t>
            </w:r>
          </w:p>
        </w:tc>
        <w:tc>
          <w:tcPr>
            <w:tcW w:w="567" w:type="dxa"/>
          </w:tcPr>
          <w:p w14:paraId="532288E1" w14:textId="77777777" w:rsidR="00315694" w:rsidRDefault="00000000">
            <w:pPr>
              <w:jc w:val="center"/>
            </w:pPr>
            <w:r>
              <w:rPr>
                <w:sz w:val="24"/>
              </w:rPr>
              <w:t>1</w:t>
            </w:r>
          </w:p>
        </w:tc>
        <w:tc>
          <w:tcPr>
            <w:tcW w:w="567" w:type="dxa"/>
          </w:tcPr>
          <w:p w14:paraId="6EE9F5D4" w14:textId="77777777" w:rsidR="00315694" w:rsidRDefault="00000000">
            <w:pPr>
              <w:jc w:val="center"/>
            </w:pPr>
            <w:r>
              <w:rPr>
                <w:sz w:val="24"/>
              </w:rPr>
              <w:t>2</w:t>
            </w:r>
          </w:p>
        </w:tc>
        <w:tc>
          <w:tcPr>
            <w:tcW w:w="567" w:type="dxa"/>
          </w:tcPr>
          <w:p w14:paraId="2088BAE8" w14:textId="77777777" w:rsidR="00315694" w:rsidRDefault="00000000">
            <w:pPr>
              <w:jc w:val="center"/>
            </w:pPr>
            <w:r>
              <w:rPr>
                <w:sz w:val="24"/>
              </w:rPr>
              <w:t>3</w:t>
            </w:r>
          </w:p>
        </w:tc>
        <w:tc>
          <w:tcPr>
            <w:tcW w:w="567" w:type="dxa"/>
          </w:tcPr>
          <w:p w14:paraId="3877178B" w14:textId="77777777" w:rsidR="00315694" w:rsidRDefault="00000000">
            <w:pPr>
              <w:jc w:val="center"/>
            </w:pPr>
            <w:r>
              <w:rPr>
                <w:sz w:val="24"/>
              </w:rPr>
              <w:t>4</w:t>
            </w:r>
          </w:p>
        </w:tc>
        <w:tc>
          <w:tcPr>
            <w:tcW w:w="567" w:type="dxa"/>
          </w:tcPr>
          <w:p w14:paraId="4BCF115A" w14:textId="77777777" w:rsidR="00315694" w:rsidRDefault="00000000">
            <w:pPr>
              <w:jc w:val="center"/>
            </w:pPr>
            <w:r>
              <w:rPr>
                <w:sz w:val="24"/>
              </w:rPr>
              <w:t>5</w:t>
            </w:r>
          </w:p>
        </w:tc>
      </w:tr>
      <w:tr w:rsidR="00315694" w14:paraId="78D04DD9" w14:textId="77777777">
        <w:trPr>
          <w:jc w:val="center"/>
        </w:trPr>
        <w:tc>
          <w:tcPr>
            <w:tcW w:w="794" w:type="dxa"/>
          </w:tcPr>
          <w:p w14:paraId="71DFA1B2" w14:textId="77777777" w:rsidR="00315694" w:rsidRDefault="00000000">
            <w:r>
              <w:rPr>
                <w:sz w:val="24"/>
              </w:rPr>
              <w:t>ND4</w:t>
            </w:r>
          </w:p>
        </w:tc>
        <w:tc>
          <w:tcPr>
            <w:tcW w:w="6009" w:type="dxa"/>
          </w:tcPr>
          <w:p w14:paraId="2B4B1FFA" w14:textId="77777777" w:rsidR="00315694" w:rsidRDefault="00000000">
            <w:r>
              <w:rPr>
                <w:sz w:val="24"/>
              </w:rPr>
              <w:t>Nội dung trên nền tảng được cập nhật theo xu hướng công nghệ mới</w:t>
            </w:r>
          </w:p>
        </w:tc>
        <w:tc>
          <w:tcPr>
            <w:tcW w:w="567" w:type="dxa"/>
          </w:tcPr>
          <w:p w14:paraId="7C168C76" w14:textId="77777777" w:rsidR="00315694" w:rsidRDefault="00000000">
            <w:pPr>
              <w:jc w:val="center"/>
            </w:pPr>
            <w:r>
              <w:rPr>
                <w:sz w:val="24"/>
              </w:rPr>
              <w:t>1</w:t>
            </w:r>
          </w:p>
        </w:tc>
        <w:tc>
          <w:tcPr>
            <w:tcW w:w="567" w:type="dxa"/>
          </w:tcPr>
          <w:p w14:paraId="0817987C" w14:textId="77777777" w:rsidR="00315694" w:rsidRDefault="00000000">
            <w:pPr>
              <w:jc w:val="center"/>
            </w:pPr>
            <w:r>
              <w:rPr>
                <w:sz w:val="24"/>
              </w:rPr>
              <w:t>2</w:t>
            </w:r>
          </w:p>
        </w:tc>
        <w:tc>
          <w:tcPr>
            <w:tcW w:w="567" w:type="dxa"/>
          </w:tcPr>
          <w:p w14:paraId="0C418C37" w14:textId="77777777" w:rsidR="00315694" w:rsidRDefault="00000000">
            <w:pPr>
              <w:jc w:val="center"/>
            </w:pPr>
            <w:r>
              <w:rPr>
                <w:sz w:val="24"/>
              </w:rPr>
              <w:t>3</w:t>
            </w:r>
          </w:p>
        </w:tc>
        <w:tc>
          <w:tcPr>
            <w:tcW w:w="567" w:type="dxa"/>
          </w:tcPr>
          <w:p w14:paraId="49ACD22D" w14:textId="77777777" w:rsidR="00315694" w:rsidRDefault="00000000">
            <w:pPr>
              <w:jc w:val="center"/>
            </w:pPr>
            <w:r>
              <w:rPr>
                <w:sz w:val="24"/>
              </w:rPr>
              <w:t>4</w:t>
            </w:r>
          </w:p>
        </w:tc>
        <w:tc>
          <w:tcPr>
            <w:tcW w:w="567" w:type="dxa"/>
          </w:tcPr>
          <w:p w14:paraId="0607EB08" w14:textId="77777777" w:rsidR="00315694" w:rsidRDefault="00000000">
            <w:pPr>
              <w:jc w:val="center"/>
            </w:pPr>
            <w:r>
              <w:rPr>
                <w:sz w:val="24"/>
              </w:rPr>
              <w:t>5</w:t>
            </w:r>
          </w:p>
        </w:tc>
      </w:tr>
      <w:tr w:rsidR="00315694" w14:paraId="5CB9465D" w14:textId="77777777">
        <w:trPr>
          <w:jc w:val="center"/>
        </w:trPr>
        <w:tc>
          <w:tcPr>
            <w:tcW w:w="794" w:type="dxa"/>
          </w:tcPr>
          <w:p w14:paraId="6A4763A8" w14:textId="77777777" w:rsidR="00315694" w:rsidRDefault="00000000">
            <w:r>
              <w:rPr>
                <w:sz w:val="24"/>
              </w:rPr>
              <w:t>ND5</w:t>
            </w:r>
          </w:p>
        </w:tc>
        <w:tc>
          <w:tcPr>
            <w:tcW w:w="6009" w:type="dxa"/>
          </w:tcPr>
          <w:p w14:paraId="4FC71E8A" w14:textId="77777777" w:rsidR="00315694" w:rsidRDefault="00000000">
            <w:r>
              <w:rPr>
                <w:sz w:val="24"/>
              </w:rPr>
              <w:t>Nền tảng có đầy đủ nội dung và giao diện bằng tiếng Việt</w:t>
            </w:r>
          </w:p>
        </w:tc>
        <w:tc>
          <w:tcPr>
            <w:tcW w:w="567" w:type="dxa"/>
          </w:tcPr>
          <w:p w14:paraId="24EB6D4D" w14:textId="77777777" w:rsidR="00315694" w:rsidRDefault="00000000">
            <w:pPr>
              <w:jc w:val="center"/>
            </w:pPr>
            <w:r>
              <w:rPr>
                <w:sz w:val="24"/>
              </w:rPr>
              <w:t>1</w:t>
            </w:r>
          </w:p>
        </w:tc>
        <w:tc>
          <w:tcPr>
            <w:tcW w:w="567" w:type="dxa"/>
          </w:tcPr>
          <w:p w14:paraId="76CCDC4A" w14:textId="77777777" w:rsidR="00315694" w:rsidRDefault="00000000">
            <w:pPr>
              <w:jc w:val="center"/>
            </w:pPr>
            <w:r>
              <w:rPr>
                <w:sz w:val="24"/>
              </w:rPr>
              <w:t>2</w:t>
            </w:r>
          </w:p>
        </w:tc>
        <w:tc>
          <w:tcPr>
            <w:tcW w:w="567" w:type="dxa"/>
          </w:tcPr>
          <w:p w14:paraId="2C2C015D" w14:textId="77777777" w:rsidR="00315694" w:rsidRDefault="00000000">
            <w:pPr>
              <w:jc w:val="center"/>
            </w:pPr>
            <w:r>
              <w:rPr>
                <w:sz w:val="24"/>
              </w:rPr>
              <w:t>3</w:t>
            </w:r>
          </w:p>
        </w:tc>
        <w:tc>
          <w:tcPr>
            <w:tcW w:w="567" w:type="dxa"/>
          </w:tcPr>
          <w:p w14:paraId="2F3D17A4" w14:textId="77777777" w:rsidR="00315694" w:rsidRDefault="00000000">
            <w:pPr>
              <w:jc w:val="center"/>
            </w:pPr>
            <w:r>
              <w:rPr>
                <w:sz w:val="24"/>
              </w:rPr>
              <w:t>4</w:t>
            </w:r>
          </w:p>
        </w:tc>
        <w:tc>
          <w:tcPr>
            <w:tcW w:w="567" w:type="dxa"/>
          </w:tcPr>
          <w:p w14:paraId="55C0B3A9" w14:textId="77777777" w:rsidR="00315694" w:rsidRDefault="00000000">
            <w:pPr>
              <w:jc w:val="center"/>
            </w:pPr>
            <w:r>
              <w:rPr>
                <w:sz w:val="24"/>
              </w:rPr>
              <w:t>5</w:t>
            </w:r>
          </w:p>
        </w:tc>
      </w:tr>
      <w:tr w:rsidR="00315694" w14:paraId="6117AEFA" w14:textId="77777777" w:rsidTr="00DE5438">
        <w:trPr>
          <w:jc w:val="center"/>
        </w:trPr>
        <w:tc>
          <w:tcPr>
            <w:tcW w:w="794" w:type="dxa"/>
          </w:tcPr>
          <w:p w14:paraId="4ACD542C" w14:textId="77777777" w:rsidR="00315694" w:rsidRDefault="00315694"/>
        </w:tc>
        <w:tc>
          <w:tcPr>
            <w:tcW w:w="6009" w:type="dxa"/>
          </w:tcPr>
          <w:p w14:paraId="4222F586" w14:textId="77777777" w:rsidR="00315694" w:rsidRDefault="00000000">
            <w:r>
              <w:rPr>
                <w:b/>
                <w:sz w:val="24"/>
              </w:rPr>
              <w:t>ẢNH HƯỞNG XÃ HỘI</w:t>
            </w:r>
          </w:p>
        </w:tc>
        <w:tc>
          <w:tcPr>
            <w:tcW w:w="567" w:type="dxa"/>
            <w:gridSpan w:val="5"/>
          </w:tcPr>
          <w:p w14:paraId="5231F1D7" w14:textId="77777777" w:rsidR="00315694" w:rsidRDefault="00000000">
            <w:pPr>
              <w:jc w:val="center"/>
            </w:pPr>
            <w:r>
              <w:rPr>
                <w:b/>
                <w:sz w:val="24"/>
              </w:rPr>
              <w:t>MỨC ĐỘ ĐỒNG Ý</w:t>
            </w:r>
          </w:p>
        </w:tc>
      </w:tr>
      <w:tr w:rsidR="00315694" w14:paraId="40AE5C45" w14:textId="77777777">
        <w:trPr>
          <w:jc w:val="center"/>
        </w:trPr>
        <w:tc>
          <w:tcPr>
            <w:tcW w:w="794" w:type="dxa"/>
          </w:tcPr>
          <w:p w14:paraId="64A09FE9" w14:textId="77777777" w:rsidR="00315694" w:rsidRDefault="00000000">
            <w:r>
              <w:rPr>
                <w:sz w:val="24"/>
              </w:rPr>
              <w:t>XH1</w:t>
            </w:r>
          </w:p>
        </w:tc>
        <w:tc>
          <w:tcPr>
            <w:tcW w:w="6009" w:type="dxa"/>
          </w:tcPr>
          <w:p w14:paraId="0123877D" w14:textId="77777777" w:rsidR="00315694" w:rsidRDefault="00000000">
            <w:r>
              <w:rPr>
                <w:sz w:val="24"/>
              </w:rPr>
              <w:t>Bạn bè cùng lớp khuyến khích tôi luyện tập trên nền tảng lập trình trực tuyến</w:t>
            </w:r>
          </w:p>
        </w:tc>
        <w:tc>
          <w:tcPr>
            <w:tcW w:w="567" w:type="dxa"/>
          </w:tcPr>
          <w:p w14:paraId="4B1171B8" w14:textId="77777777" w:rsidR="00315694" w:rsidRDefault="00000000">
            <w:pPr>
              <w:jc w:val="center"/>
            </w:pPr>
            <w:r>
              <w:rPr>
                <w:sz w:val="24"/>
              </w:rPr>
              <w:t>1</w:t>
            </w:r>
          </w:p>
        </w:tc>
        <w:tc>
          <w:tcPr>
            <w:tcW w:w="567" w:type="dxa"/>
          </w:tcPr>
          <w:p w14:paraId="7744793B" w14:textId="77777777" w:rsidR="00315694" w:rsidRDefault="00000000">
            <w:pPr>
              <w:jc w:val="center"/>
            </w:pPr>
            <w:r>
              <w:rPr>
                <w:sz w:val="24"/>
              </w:rPr>
              <w:t>2</w:t>
            </w:r>
          </w:p>
        </w:tc>
        <w:tc>
          <w:tcPr>
            <w:tcW w:w="567" w:type="dxa"/>
          </w:tcPr>
          <w:p w14:paraId="18EBCC7D" w14:textId="77777777" w:rsidR="00315694" w:rsidRDefault="00000000">
            <w:pPr>
              <w:jc w:val="center"/>
            </w:pPr>
            <w:r>
              <w:rPr>
                <w:sz w:val="24"/>
              </w:rPr>
              <w:t>3</w:t>
            </w:r>
          </w:p>
        </w:tc>
        <w:tc>
          <w:tcPr>
            <w:tcW w:w="567" w:type="dxa"/>
          </w:tcPr>
          <w:p w14:paraId="29109B39" w14:textId="77777777" w:rsidR="00315694" w:rsidRDefault="00000000">
            <w:pPr>
              <w:jc w:val="center"/>
            </w:pPr>
            <w:r>
              <w:rPr>
                <w:sz w:val="24"/>
              </w:rPr>
              <w:t>4</w:t>
            </w:r>
          </w:p>
        </w:tc>
        <w:tc>
          <w:tcPr>
            <w:tcW w:w="567" w:type="dxa"/>
          </w:tcPr>
          <w:p w14:paraId="7D1F9BF1" w14:textId="77777777" w:rsidR="00315694" w:rsidRDefault="00000000">
            <w:pPr>
              <w:jc w:val="center"/>
            </w:pPr>
            <w:r>
              <w:rPr>
                <w:sz w:val="24"/>
              </w:rPr>
              <w:t>5</w:t>
            </w:r>
          </w:p>
        </w:tc>
      </w:tr>
      <w:tr w:rsidR="00315694" w14:paraId="4FE902C7" w14:textId="77777777">
        <w:trPr>
          <w:jc w:val="center"/>
        </w:trPr>
        <w:tc>
          <w:tcPr>
            <w:tcW w:w="794" w:type="dxa"/>
          </w:tcPr>
          <w:p w14:paraId="7C16964F" w14:textId="77777777" w:rsidR="00315694" w:rsidRDefault="00000000">
            <w:r>
              <w:rPr>
                <w:sz w:val="24"/>
              </w:rPr>
              <w:t>XH2</w:t>
            </w:r>
          </w:p>
        </w:tc>
        <w:tc>
          <w:tcPr>
            <w:tcW w:w="6009" w:type="dxa"/>
          </w:tcPr>
          <w:p w14:paraId="09914D56" w14:textId="77777777" w:rsidR="00315694" w:rsidRDefault="00000000">
            <w:r>
              <w:rPr>
                <w:sz w:val="24"/>
              </w:rPr>
              <w:t>Giảng viên khuyến khích sinh viên luyện tập thêm trên các nền tảng trực tuyến</w:t>
            </w:r>
          </w:p>
        </w:tc>
        <w:tc>
          <w:tcPr>
            <w:tcW w:w="567" w:type="dxa"/>
          </w:tcPr>
          <w:p w14:paraId="2650A0CE" w14:textId="77777777" w:rsidR="00315694" w:rsidRDefault="00000000">
            <w:pPr>
              <w:jc w:val="center"/>
            </w:pPr>
            <w:r>
              <w:rPr>
                <w:sz w:val="24"/>
              </w:rPr>
              <w:t>1</w:t>
            </w:r>
          </w:p>
        </w:tc>
        <w:tc>
          <w:tcPr>
            <w:tcW w:w="567" w:type="dxa"/>
          </w:tcPr>
          <w:p w14:paraId="7E35BA07" w14:textId="77777777" w:rsidR="00315694" w:rsidRDefault="00000000">
            <w:pPr>
              <w:jc w:val="center"/>
            </w:pPr>
            <w:r>
              <w:rPr>
                <w:sz w:val="24"/>
              </w:rPr>
              <w:t>2</w:t>
            </w:r>
          </w:p>
        </w:tc>
        <w:tc>
          <w:tcPr>
            <w:tcW w:w="567" w:type="dxa"/>
          </w:tcPr>
          <w:p w14:paraId="6E2E8B69" w14:textId="77777777" w:rsidR="00315694" w:rsidRDefault="00000000">
            <w:pPr>
              <w:jc w:val="center"/>
            </w:pPr>
            <w:r>
              <w:rPr>
                <w:sz w:val="24"/>
              </w:rPr>
              <w:t>3</w:t>
            </w:r>
          </w:p>
        </w:tc>
        <w:tc>
          <w:tcPr>
            <w:tcW w:w="567" w:type="dxa"/>
          </w:tcPr>
          <w:p w14:paraId="0AA73881" w14:textId="77777777" w:rsidR="00315694" w:rsidRDefault="00000000">
            <w:pPr>
              <w:jc w:val="center"/>
            </w:pPr>
            <w:r>
              <w:rPr>
                <w:sz w:val="24"/>
              </w:rPr>
              <w:t>4</w:t>
            </w:r>
          </w:p>
        </w:tc>
        <w:tc>
          <w:tcPr>
            <w:tcW w:w="567" w:type="dxa"/>
          </w:tcPr>
          <w:p w14:paraId="4C2F5BFE" w14:textId="77777777" w:rsidR="00315694" w:rsidRDefault="00000000">
            <w:pPr>
              <w:jc w:val="center"/>
            </w:pPr>
            <w:r>
              <w:rPr>
                <w:sz w:val="24"/>
              </w:rPr>
              <w:t>5</w:t>
            </w:r>
          </w:p>
        </w:tc>
      </w:tr>
      <w:tr w:rsidR="00315694" w14:paraId="26A4B396" w14:textId="77777777">
        <w:trPr>
          <w:jc w:val="center"/>
        </w:trPr>
        <w:tc>
          <w:tcPr>
            <w:tcW w:w="794" w:type="dxa"/>
          </w:tcPr>
          <w:p w14:paraId="391C6E86" w14:textId="77777777" w:rsidR="00315694" w:rsidRDefault="00000000">
            <w:r>
              <w:rPr>
                <w:sz w:val="24"/>
              </w:rPr>
              <w:t>XH3</w:t>
            </w:r>
          </w:p>
        </w:tc>
        <w:tc>
          <w:tcPr>
            <w:tcW w:w="6009" w:type="dxa"/>
          </w:tcPr>
          <w:p w14:paraId="12C8E98B" w14:textId="77777777" w:rsidR="00315694" w:rsidRDefault="00000000">
            <w:r>
              <w:rPr>
                <w:sz w:val="24"/>
              </w:rPr>
              <w:t>Các anh chị khóa trên/lập trình viên tôi theo dõi đều khuyên nên luyện tập trên nền tảng</w:t>
            </w:r>
          </w:p>
        </w:tc>
        <w:tc>
          <w:tcPr>
            <w:tcW w:w="567" w:type="dxa"/>
          </w:tcPr>
          <w:p w14:paraId="40B42B53" w14:textId="77777777" w:rsidR="00315694" w:rsidRDefault="00000000">
            <w:pPr>
              <w:jc w:val="center"/>
            </w:pPr>
            <w:r>
              <w:rPr>
                <w:sz w:val="24"/>
              </w:rPr>
              <w:t>1</w:t>
            </w:r>
          </w:p>
        </w:tc>
        <w:tc>
          <w:tcPr>
            <w:tcW w:w="567" w:type="dxa"/>
          </w:tcPr>
          <w:p w14:paraId="5AEEE0F9" w14:textId="77777777" w:rsidR="00315694" w:rsidRDefault="00000000">
            <w:pPr>
              <w:jc w:val="center"/>
            </w:pPr>
            <w:r>
              <w:rPr>
                <w:sz w:val="24"/>
              </w:rPr>
              <w:t>2</w:t>
            </w:r>
          </w:p>
        </w:tc>
        <w:tc>
          <w:tcPr>
            <w:tcW w:w="567" w:type="dxa"/>
          </w:tcPr>
          <w:p w14:paraId="193997C9" w14:textId="77777777" w:rsidR="00315694" w:rsidRDefault="00000000">
            <w:pPr>
              <w:jc w:val="center"/>
            </w:pPr>
            <w:r>
              <w:rPr>
                <w:sz w:val="24"/>
              </w:rPr>
              <w:t>3</w:t>
            </w:r>
          </w:p>
        </w:tc>
        <w:tc>
          <w:tcPr>
            <w:tcW w:w="567" w:type="dxa"/>
          </w:tcPr>
          <w:p w14:paraId="5180C000" w14:textId="77777777" w:rsidR="00315694" w:rsidRDefault="00000000">
            <w:pPr>
              <w:jc w:val="center"/>
            </w:pPr>
            <w:r>
              <w:rPr>
                <w:sz w:val="24"/>
              </w:rPr>
              <w:t>4</w:t>
            </w:r>
          </w:p>
        </w:tc>
        <w:tc>
          <w:tcPr>
            <w:tcW w:w="567" w:type="dxa"/>
          </w:tcPr>
          <w:p w14:paraId="5352B2DD" w14:textId="77777777" w:rsidR="00315694" w:rsidRDefault="00000000">
            <w:pPr>
              <w:jc w:val="center"/>
            </w:pPr>
            <w:r>
              <w:rPr>
                <w:sz w:val="24"/>
              </w:rPr>
              <w:t>5</w:t>
            </w:r>
          </w:p>
        </w:tc>
      </w:tr>
      <w:tr w:rsidR="00315694" w14:paraId="0E0CE186" w14:textId="77777777">
        <w:trPr>
          <w:jc w:val="center"/>
        </w:trPr>
        <w:tc>
          <w:tcPr>
            <w:tcW w:w="794" w:type="dxa"/>
          </w:tcPr>
          <w:p w14:paraId="178A392B" w14:textId="77777777" w:rsidR="00315694" w:rsidRDefault="00000000">
            <w:r>
              <w:rPr>
                <w:sz w:val="24"/>
              </w:rPr>
              <w:t>XH4</w:t>
            </w:r>
          </w:p>
        </w:tc>
        <w:tc>
          <w:tcPr>
            <w:tcW w:w="6009" w:type="dxa"/>
          </w:tcPr>
          <w:p w14:paraId="2CBFD886" w14:textId="77777777" w:rsidR="00315694" w:rsidRDefault="00000000">
            <w:r>
              <w:rPr>
                <w:sz w:val="24"/>
              </w:rPr>
              <w:t>Nhà tuyển dụng đánh giá cao ứng viên có thành tích trên các nền tảng lập trình</w:t>
            </w:r>
          </w:p>
        </w:tc>
        <w:tc>
          <w:tcPr>
            <w:tcW w:w="567" w:type="dxa"/>
          </w:tcPr>
          <w:p w14:paraId="56E26578" w14:textId="77777777" w:rsidR="00315694" w:rsidRDefault="00000000">
            <w:pPr>
              <w:jc w:val="center"/>
            </w:pPr>
            <w:r>
              <w:rPr>
                <w:sz w:val="24"/>
              </w:rPr>
              <w:t>1</w:t>
            </w:r>
          </w:p>
        </w:tc>
        <w:tc>
          <w:tcPr>
            <w:tcW w:w="567" w:type="dxa"/>
          </w:tcPr>
          <w:p w14:paraId="465B8FCC" w14:textId="77777777" w:rsidR="00315694" w:rsidRDefault="00000000">
            <w:pPr>
              <w:jc w:val="center"/>
            </w:pPr>
            <w:r>
              <w:rPr>
                <w:sz w:val="24"/>
              </w:rPr>
              <w:t>2</w:t>
            </w:r>
          </w:p>
        </w:tc>
        <w:tc>
          <w:tcPr>
            <w:tcW w:w="567" w:type="dxa"/>
          </w:tcPr>
          <w:p w14:paraId="41A871D5" w14:textId="77777777" w:rsidR="00315694" w:rsidRDefault="00000000">
            <w:pPr>
              <w:jc w:val="center"/>
            </w:pPr>
            <w:r>
              <w:rPr>
                <w:sz w:val="24"/>
              </w:rPr>
              <w:t>3</w:t>
            </w:r>
          </w:p>
        </w:tc>
        <w:tc>
          <w:tcPr>
            <w:tcW w:w="567" w:type="dxa"/>
          </w:tcPr>
          <w:p w14:paraId="7623C15B" w14:textId="77777777" w:rsidR="00315694" w:rsidRDefault="00000000">
            <w:pPr>
              <w:jc w:val="center"/>
            </w:pPr>
            <w:r>
              <w:rPr>
                <w:sz w:val="24"/>
              </w:rPr>
              <w:t>4</w:t>
            </w:r>
          </w:p>
        </w:tc>
        <w:tc>
          <w:tcPr>
            <w:tcW w:w="567" w:type="dxa"/>
          </w:tcPr>
          <w:p w14:paraId="54BDBD1D" w14:textId="77777777" w:rsidR="00315694" w:rsidRDefault="00000000">
            <w:pPr>
              <w:jc w:val="center"/>
            </w:pPr>
            <w:r>
              <w:rPr>
                <w:sz w:val="24"/>
              </w:rPr>
              <w:t>5</w:t>
            </w:r>
          </w:p>
        </w:tc>
      </w:tr>
      <w:tr w:rsidR="00315694" w14:paraId="009C0456" w14:textId="77777777" w:rsidTr="00DE5438">
        <w:trPr>
          <w:jc w:val="center"/>
        </w:trPr>
        <w:tc>
          <w:tcPr>
            <w:tcW w:w="794" w:type="dxa"/>
          </w:tcPr>
          <w:p w14:paraId="1F3478F2" w14:textId="77777777" w:rsidR="00315694" w:rsidRDefault="00315694"/>
        </w:tc>
        <w:tc>
          <w:tcPr>
            <w:tcW w:w="6009" w:type="dxa"/>
          </w:tcPr>
          <w:p w14:paraId="3B109649" w14:textId="77777777" w:rsidR="00315694" w:rsidRDefault="00000000">
            <w:r>
              <w:rPr>
                <w:b/>
                <w:sz w:val="24"/>
              </w:rPr>
              <w:t>ĐIỀU KIỆN THUẬN LỢI</w:t>
            </w:r>
          </w:p>
        </w:tc>
        <w:tc>
          <w:tcPr>
            <w:tcW w:w="567" w:type="dxa"/>
            <w:gridSpan w:val="5"/>
          </w:tcPr>
          <w:p w14:paraId="0662351B" w14:textId="77777777" w:rsidR="00315694" w:rsidRDefault="00000000">
            <w:pPr>
              <w:jc w:val="center"/>
            </w:pPr>
            <w:r>
              <w:rPr>
                <w:b/>
                <w:sz w:val="24"/>
              </w:rPr>
              <w:t>MỨC ĐỘ ĐỒNG Ý</w:t>
            </w:r>
          </w:p>
        </w:tc>
      </w:tr>
      <w:tr w:rsidR="00315694" w14:paraId="5A4885EA" w14:textId="77777777">
        <w:trPr>
          <w:jc w:val="center"/>
        </w:trPr>
        <w:tc>
          <w:tcPr>
            <w:tcW w:w="794" w:type="dxa"/>
          </w:tcPr>
          <w:p w14:paraId="7C5EFB34" w14:textId="77777777" w:rsidR="00315694" w:rsidRDefault="00000000">
            <w:r>
              <w:rPr>
                <w:sz w:val="24"/>
              </w:rPr>
              <w:t>DK1</w:t>
            </w:r>
          </w:p>
        </w:tc>
        <w:tc>
          <w:tcPr>
            <w:tcW w:w="6009" w:type="dxa"/>
          </w:tcPr>
          <w:p w14:paraId="62D80149" w14:textId="77777777" w:rsidR="00315694" w:rsidRDefault="00000000">
            <w:r>
              <w:rPr>
                <w:sz w:val="24"/>
              </w:rPr>
              <w:t>Tôi có máy tính và kết nối Internet đủ tốt để học và luyện tập trực tuyến</w:t>
            </w:r>
          </w:p>
        </w:tc>
        <w:tc>
          <w:tcPr>
            <w:tcW w:w="567" w:type="dxa"/>
          </w:tcPr>
          <w:p w14:paraId="13B63B98" w14:textId="77777777" w:rsidR="00315694" w:rsidRDefault="00000000">
            <w:pPr>
              <w:jc w:val="center"/>
            </w:pPr>
            <w:r>
              <w:rPr>
                <w:sz w:val="24"/>
              </w:rPr>
              <w:t>1</w:t>
            </w:r>
          </w:p>
        </w:tc>
        <w:tc>
          <w:tcPr>
            <w:tcW w:w="567" w:type="dxa"/>
          </w:tcPr>
          <w:p w14:paraId="5118E32D" w14:textId="77777777" w:rsidR="00315694" w:rsidRDefault="00000000">
            <w:pPr>
              <w:jc w:val="center"/>
            </w:pPr>
            <w:r>
              <w:rPr>
                <w:sz w:val="24"/>
              </w:rPr>
              <w:t>2</w:t>
            </w:r>
          </w:p>
        </w:tc>
        <w:tc>
          <w:tcPr>
            <w:tcW w:w="567" w:type="dxa"/>
          </w:tcPr>
          <w:p w14:paraId="42D00E96" w14:textId="77777777" w:rsidR="00315694" w:rsidRDefault="00000000">
            <w:pPr>
              <w:jc w:val="center"/>
            </w:pPr>
            <w:r>
              <w:rPr>
                <w:sz w:val="24"/>
              </w:rPr>
              <w:t>3</w:t>
            </w:r>
          </w:p>
        </w:tc>
        <w:tc>
          <w:tcPr>
            <w:tcW w:w="567" w:type="dxa"/>
          </w:tcPr>
          <w:p w14:paraId="42CC7725" w14:textId="77777777" w:rsidR="00315694" w:rsidRDefault="00000000">
            <w:pPr>
              <w:jc w:val="center"/>
            </w:pPr>
            <w:r>
              <w:rPr>
                <w:sz w:val="24"/>
              </w:rPr>
              <w:t>4</w:t>
            </w:r>
          </w:p>
        </w:tc>
        <w:tc>
          <w:tcPr>
            <w:tcW w:w="567" w:type="dxa"/>
          </w:tcPr>
          <w:p w14:paraId="39039A70" w14:textId="77777777" w:rsidR="00315694" w:rsidRDefault="00000000">
            <w:pPr>
              <w:jc w:val="center"/>
            </w:pPr>
            <w:r>
              <w:rPr>
                <w:sz w:val="24"/>
              </w:rPr>
              <w:t>5</w:t>
            </w:r>
          </w:p>
        </w:tc>
      </w:tr>
      <w:tr w:rsidR="00315694" w14:paraId="4E7474CA" w14:textId="77777777">
        <w:trPr>
          <w:jc w:val="center"/>
        </w:trPr>
        <w:tc>
          <w:tcPr>
            <w:tcW w:w="794" w:type="dxa"/>
          </w:tcPr>
          <w:p w14:paraId="2B4649EF" w14:textId="77777777" w:rsidR="00315694" w:rsidRDefault="00000000">
            <w:r>
              <w:rPr>
                <w:sz w:val="24"/>
              </w:rPr>
              <w:t>DK2</w:t>
            </w:r>
          </w:p>
        </w:tc>
        <w:tc>
          <w:tcPr>
            <w:tcW w:w="6009" w:type="dxa"/>
          </w:tcPr>
          <w:p w14:paraId="428F2D31" w14:textId="77777777" w:rsidR="00315694" w:rsidRDefault="00000000">
            <w:r>
              <w:rPr>
                <w:sz w:val="24"/>
              </w:rPr>
              <w:t>Tôi có đủ kiến thức nền tảng (cấu trúc dữ liệu, ngôn ngữ lập trình) để theo kịp bài học</w:t>
            </w:r>
          </w:p>
        </w:tc>
        <w:tc>
          <w:tcPr>
            <w:tcW w:w="567" w:type="dxa"/>
          </w:tcPr>
          <w:p w14:paraId="09C582B3" w14:textId="77777777" w:rsidR="00315694" w:rsidRDefault="00000000">
            <w:pPr>
              <w:jc w:val="center"/>
            </w:pPr>
            <w:r>
              <w:rPr>
                <w:sz w:val="24"/>
              </w:rPr>
              <w:t>1</w:t>
            </w:r>
          </w:p>
        </w:tc>
        <w:tc>
          <w:tcPr>
            <w:tcW w:w="567" w:type="dxa"/>
          </w:tcPr>
          <w:p w14:paraId="7933D4F5" w14:textId="77777777" w:rsidR="00315694" w:rsidRDefault="00000000">
            <w:pPr>
              <w:jc w:val="center"/>
            </w:pPr>
            <w:r>
              <w:rPr>
                <w:sz w:val="24"/>
              </w:rPr>
              <w:t>2</w:t>
            </w:r>
          </w:p>
        </w:tc>
        <w:tc>
          <w:tcPr>
            <w:tcW w:w="567" w:type="dxa"/>
          </w:tcPr>
          <w:p w14:paraId="547DA33A" w14:textId="77777777" w:rsidR="00315694" w:rsidRDefault="00000000">
            <w:pPr>
              <w:jc w:val="center"/>
            </w:pPr>
            <w:r>
              <w:rPr>
                <w:sz w:val="24"/>
              </w:rPr>
              <w:t>3</w:t>
            </w:r>
          </w:p>
        </w:tc>
        <w:tc>
          <w:tcPr>
            <w:tcW w:w="567" w:type="dxa"/>
          </w:tcPr>
          <w:p w14:paraId="72EBDB62" w14:textId="77777777" w:rsidR="00315694" w:rsidRDefault="00000000">
            <w:pPr>
              <w:jc w:val="center"/>
            </w:pPr>
            <w:r>
              <w:rPr>
                <w:sz w:val="24"/>
              </w:rPr>
              <w:t>4</w:t>
            </w:r>
          </w:p>
        </w:tc>
        <w:tc>
          <w:tcPr>
            <w:tcW w:w="567" w:type="dxa"/>
          </w:tcPr>
          <w:p w14:paraId="5D4C2D58" w14:textId="77777777" w:rsidR="00315694" w:rsidRDefault="00000000">
            <w:pPr>
              <w:jc w:val="center"/>
            </w:pPr>
            <w:r>
              <w:rPr>
                <w:sz w:val="24"/>
              </w:rPr>
              <w:t>5</w:t>
            </w:r>
          </w:p>
        </w:tc>
      </w:tr>
      <w:tr w:rsidR="00315694" w14:paraId="3DC8E244" w14:textId="77777777">
        <w:trPr>
          <w:jc w:val="center"/>
        </w:trPr>
        <w:tc>
          <w:tcPr>
            <w:tcW w:w="794" w:type="dxa"/>
          </w:tcPr>
          <w:p w14:paraId="64B151D5" w14:textId="77777777" w:rsidR="00315694" w:rsidRDefault="00000000">
            <w:r>
              <w:rPr>
                <w:sz w:val="24"/>
              </w:rPr>
              <w:t>DK3</w:t>
            </w:r>
          </w:p>
        </w:tc>
        <w:tc>
          <w:tcPr>
            <w:tcW w:w="6009" w:type="dxa"/>
          </w:tcPr>
          <w:p w14:paraId="019D3A2A" w14:textId="77777777" w:rsidR="00315694" w:rsidRDefault="00000000">
            <w:r>
              <w:rPr>
                <w:sz w:val="24"/>
              </w:rPr>
              <w:t>Tôi có nhiều thời gian rảnh để luyện tập trên nền tảng mỗi tuần</w:t>
            </w:r>
          </w:p>
        </w:tc>
        <w:tc>
          <w:tcPr>
            <w:tcW w:w="567" w:type="dxa"/>
          </w:tcPr>
          <w:p w14:paraId="07CD1250" w14:textId="77777777" w:rsidR="00315694" w:rsidRDefault="00000000">
            <w:pPr>
              <w:jc w:val="center"/>
            </w:pPr>
            <w:r>
              <w:rPr>
                <w:sz w:val="24"/>
              </w:rPr>
              <w:t>1</w:t>
            </w:r>
          </w:p>
        </w:tc>
        <w:tc>
          <w:tcPr>
            <w:tcW w:w="567" w:type="dxa"/>
          </w:tcPr>
          <w:p w14:paraId="61442B41" w14:textId="77777777" w:rsidR="00315694" w:rsidRDefault="00000000">
            <w:pPr>
              <w:jc w:val="center"/>
            </w:pPr>
            <w:r>
              <w:rPr>
                <w:sz w:val="24"/>
              </w:rPr>
              <w:t>2</w:t>
            </w:r>
          </w:p>
        </w:tc>
        <w:tc>
          <w:tcPr>
            <w:tcW w:w="567" w:type="dxa"/>
          </w:tcPr>
          <w:p w14:paraId="0F3C37B1" w14:textId="77777777" w:rsidR="00315694" w:rsidRDefault="00000000">
            <w:pPr>
              <w:jc w:val="center"/>
            </w:pPr>
            <w:r>
              <w:rPr>
                <w:sz w:val="24"/>
              </w:rPr>
              <w:t>3</w:t>
            </w:r>
          </w:p>
        </w:tc>
        <w:tc>
          <w:tcPr>
            <w:tcW w:w="567" w:type="dxa"/>
          </w:tcPr>
          <w:p w14:paraId="14313FA5" w14:textId="77777777" w:rsidR="00315694" w:rsidRDefault="00000000">
            <w:pPr>
              <w:jc w:val="center"/>
            </w:pPr>
            <w:r>
              <w:rPr>
                <w:sz w:val="24"/>
              </w:rPr>
              <w:t>4</w:t>
            </w:r>
          </w:p>
        </w:tc>
        <w:tc>
          <w:tcPr>
            <w:tcW w:w="567" w:type="dxa"/>
          </w:tcPr>
          <w:p w14:paraId="40635536" w14:textId="77777777" w:rsidR="00315694" w:rsidRDefault="00000000">
            <w:pPr>
              <w:jc w:val="center"/>
            </w:pPr>
            <w:r>
              <w:rPr>
                <w:sz w:val="24"/>
              </w:rPr>
              <w:t>5</w:t>
            </w:r>
          </w:p>
        </w:tc>
      </w:tr>
      <w:tr w:rsidR="00315694" w14:paraId="25283F5A" w14:textId="77777777">
        <w:trPr>
          <w:jc w:val="center"/>
        </w:trPr>
        <w:tc>
          <w:tcPr>
            <w:tcW w:w="794" w:type="dxa"/>
          </w:tcPr>
          <w:p w14:paraId="5E9D28E3" w14:textId="77777777" w:rsidR="00315694" w:rsidRDefault="00000000">
            <w:r>
              <w:rPr>
                <w:sz w:val="24"/>
              </w:rPr>
              <w:t>DK4</w:t>
            </w:r>
          </w:p>
        </w:tc>
        <w:tc>
          <w:tcPr>
            <w:tcW w:w="6009" w:type="dxa"/>
          </w:tcPr>
          <w:p w14:paraId="4E3672AB" w14:textId="77777777" w:rsidR="00315694" w:rsidRDefault="00000000">
            <w:r>
              <w:rPr>
                <w:sz w:val="24"/>
              </w:rPr>
              <w:t>Khi gặp bài khó, tôi dễ dàng tìm được hướng dẫn hoặc người hỗ trợ</w:t>
            </w:r>
          </w:p>
        </w:tc>
        <w:tc>
          <w:tcPr>
            <w:tcW w:w="567" w:type="dxa"/>
          </w:tcPr>
          <w:p w14:paraId="19D9DAAC" w14:textId="77777777" w:rsidR="00315694" w:rsidRDefault="00000000">
            <w:pPr>
              <w:jc w:val="center"/>
            </w:pPr>
            <w:r>
              <w:rPr>
                <w:sz w:val="24"/>
              </w:rPr>
              <w:t>1</w:t>
            </w:r>
          </w:p>
        </w:tc>
        <w:tc>
          <w:tcPr>
            <w:tcW w:w="567" w:type="dxa"/>
          </w:tcPr>
          <w:p w14:paraId="55A6B613" w14:textId="77777777" w:rsidR="00315694" w:rsidRDefault="00000000">
            <w:pPr>
              <w:jc w:val="center"/>
            </w:pPr>
            <w:r>
              <w:rPr>
                <w:sz w:val="24"/>
              </w:rPr>
              <w:t>2</w:t>
            </w:r>
          </w:p>
        </w:tc>
        <w:tc>
          <w:tcPr>
            <w:tcW w:w="567" w:type="dxa"/>
          </w:tcPr>
          <w:p w14:paraId="77A3DC94" w14:textId="77777777" w:rsidR="00315694" w:rsidRDefault="00000000">
            <w:pPr>
              <w:jc w:val="center"/>
            </w:pPr>
            <w:r>
              <w:rPr>
                <w:sz w:val="24"/>
              </w:rPr>
              <w:t>3</w:t>
            </w:r>
          </w:p>
        </w:tc>
        <w:tc>
          <w:tcPr>
            <w:tcW w:w="567" w:type="dxa"/>
          </w:tcPr>
          <w:p w14:paraId="64520643" w14:textId="77777777" w:rsidR="00315694" w:rsidRDefault="00000000">
            <w:pPr>
              <w:jc w:val="center"/>
            </w:pPr>
            <w:r>
              <w:rPr>
                <w:sz w:val="24"/>
              </w:rPr>
              <w:t>4</w:t>
            </w:r>
          </w:p>
        </w:tc>
        <w:tc>
          <w:tcPr>
            <w:tcW w:w="567" w:type="dxa"/>
          </w:tcPr>
          <w:p w14:paraId="39C712C7" w14:textId="77777777" w:rsidR="00315694" w:rsidRDefault="00000000">
            <w:pPr>
              <w:jc w:val="center"/>
            </w:pPr>
            <w:r>
              <w:rPr>
                <w:sz w:val="24"/>
              </w:rPr>
              <w:t>5</w:t>
            </w:r>
          </w:p>
        </w:tc>
      </w:tr>
      <w:tr w:rsidR="00315694" w14:paraId="5877A8D7" w14:textId="77777777" w:rsidTr="00DE5438">
        <w:trPr>
          <w:jc w:val="center"/>
        </w:trPr>
        <w:tc>
          <w:tcPr>
            <w:tcW w:w="794" w:type="dxa"/>
          </w:tcPr>
          <w:p w14:paraId="1413181F" w14:textId="77777777" w:rsidR="00315694" w:rsidRDefault="00315694"/>
        </w:tc>
        <w:tc>
          <w:tcPr>
            <w:tcW w:w="6009" w:type="dxa"/>
          </w:tcPr>
          <w:p w14:paraId="3B91081F" w14:textId="77777777" w:rsidR="00315694" w:rsidRDefault="00000000">
            <w:r>
              <w:rPr>
                <w:b/>
                <w:sz w:val="24"/>
              </w:rPr>
              <w:t>RÀO CẢN CẢM NHẬN</w:t>
            </w:r>
          </w:p>
        </w:tc>
        <w:tc>
          <w:tcPr>
            <w:tcW w:w="567" w:type="dxa"/>
            <w:gridSpan w:val="5"/>
          </w:tcPr>
          <w:p w14:paraId="45F16334" w14:textId="77777777" w:rsidR="00315694" w:rsidRDefault="00000000">
            <w:pPr>
              <w:jc w:val="center"/>
            </w:pPr>
            <w:r>
              <w:rPr>
                <w:b/>
                <w:sz w:val="24"/>
              </w:rPr>
              <w:t>MỨC ĐỘ ĐỒNG Ý</w:t>
            </w:r>
          </w:p>
        </w:tc>
      </w:tr>
      <w:tr w:rsidR="00315694" w14:paraId="63512B0D" w14:textId="77777777">
        <w:trPr>
          <w:jc w:val="center"/>
        </w:trPr>
        <w:tc>
          <w:tcPr>
            <w:tcW w:w="794" w:type="dxa"/>
          </w:tcPr>
          <w:p w14:paraId="01952FFA" w14:textId="77777777" w:rsidR="00315694" w:rsidRDefault="00000000">
            <w:r>
              <w:rPr>
                <w:sz w:val="24"/>
              </w:rPr>
              <w:t>RC1</w:t>
            </w:r>
          </w:p>
        </w:tc>
        <w:tc>
          <w:tcPr>
            <w:tcW w:w="6009" w:type="dxa"/>
          </w:tcPr>
          <w:p w14:paraId="535E4490" w14:textId="77777777" w:rsidR="00315694" w:rsidRDefault="00000000">
            <w:r>
              <w:rPr>
                <w:sz w:val="24"/>
              </w:rPr>
              <w:t>Rào cản tiếng Anh khiến tôi khó hiểu đề bài và lời giải</w:t>
            </w:r>
          </w:p>
        </w:tc>
        <w:tc>
          <w:tcPr>
            <w:tcW w:w="567" w:type="dxa"/>
          </w:tcPr>
          <w:p w14:paraId="627931BC" w14:textId="77777777" w:rsidR="00315694" w:rsidRDefault="00000000">
            <w:pPr>
              <w:jc w:val="center"/>
            </w:pPr>
            <w:r>
              <w:rPr>
                <w:sz w:val="24"/>
              </w:rPr>
              <w:t>1</w:t>
            </w:r>
          </w:p>
        </w:tc>
        <w:tc>
          <w:tcPr>
            <w:tcW w:w="567" w:type="dxa"/>
          </w:tcPr>
          <w:p w14:paraId="5E75F467" w14:textId="77777777" w:rsidR="00315694" w:rsidRDefault="00000000">
            <w:pPr>
              <w:jc w:val="center"/>
            </w:pPr>
            <w:r>
              <w:rPr>
                <w:sz w:val="24"/>
              </w:rPr>
              <w:t>2</w:t>
            </w:r>
          </w:p>
        </w:tc>
        <w:tc>
          <w:tcPr>
            <w:tcW w:w="567" w:type="dxa"/>
          </w:tcPr>
          <w:p w14:paraId="6E2DFDF7" w14:textId="77777777" w:rsidR="00315694" w:rsidRDefault="00000000">
            <w:pPr>
              <w:jc w:val="center"/>
            </w:pPr>
            <w:r>
              <w:rPr>
                <w:sz w:val="24"/>
              </w:rPr>
              <w:t>3</w:t>
            </w:r>
          </w:p>
        </w:tc>
        <w:tc>
          <w:tcPr>
            <w:tcW w:w="567" w:type="dxa"/>
          </w:tcPr>
          <w:p w14:paraId="7574D1CE" w14:textId="77777777" w:rsidR="00315694" w:rsidRDefault="00000000">
            <w:pPr>
              <w:jc w:val="center"/>
            </w:pPr>
            <w:r>
              <w:rPr>
                <w:sz w:val="24"/>
              </w:rPr>
              <w:t>4</w:t>
            </w:r>
          </w:p>
        </w:tc>
        <w:tc>
          <w:tcPr>
            <w:tcW w:w="567" w:type="dxa"/>
          </w:tcPr>
          <w:p w14:paraId="1DA1CD64" w14:textId="77777777" w:rsidR="00315694" w:rsidRDefault="00000000">
            <w:pPr>
              <w:jc w:val="center"/>
            </w:pPr>
            <w:r>
              <w:rPr>
                <w:sz w:val="24"/>
              </w:rPr>
              <w:t>5</w:t>
            </w:r>
          </w:p>
        </w:tc>
      </w:tr>
      <w:tr w:rsidR="00315694" w14:paraId="5B070BC8" w14:textId="77777777">
        <w:trPr>
          <w:jc w:val="center"/>
        </w:trPr>
        <w:tc>
          <w:tcPr>
            <w:tcW w:w="794" w:type="dxa"/>
          </w:tcPr>
          <w:p w14:paraId="3BED74A1" w14:textId="77777777" w:rsidR="00315694" w:rsidRDefault="00000000">
            <w:r>
              <w:rPr>
                <w:sz w:val="24"/>
              </w:rPr>
              <w:t>RC2</w:t>
            </w:r>
          </w:p>
        </w:tc>
        <w:tc>
          <w:tcPr>
            <w:tcW w:w="6009" w:type="dxa"/>
          </w:tcPr>
          <w:p w14:paraId="1FA01557" w14:textId="77777777" w:rsidR="00315694" w:rsidRDefault="00000000">
            <w:r>
              <w:rPr>
                <w:sz w:val="24"/>
              </w:rPr>
              <w:t>Tôi dễ nản khi liên tục làm sai hoặc không giải được bài</w:t>
            </w:r>
          </w:p>
        </w:tc>
        <w:tc>
          <w:tcPr>
            <w:tcW w:w="567" w:type="dxa"/>
          </w:tcPr>
          <w:p w14:paraId="5B5F5DB5" w14:textId="77777777" w:rsidR="00315694" w:rsidRDefault="00000000">
            <w:pPr>
              <w:jc w:val="center"/>
            </w:pPr>
            <w:r>
              <w:rPr>
                <w:sz w:val="24"/>
              </w:rPr>
              <w:t>1</w:t>
            </w:r>
          </w:p>
        </w:tc>
        <w:tc>
          <w:tcPr>
            <w:tcW w:w="567" w:type="dxa"/>
          </w:tcPr>
          <w:p w14:paraId="749ABDF2" w14:textId="77777777" w:rsidR="00315694" w:rsidRDefault="00000000">
            <w:pPr>
              <w:jc w:val="center"/>
            </w:pPr>
            <w:r>
              <w:rPr>
                <w:sz w:val="24"/>
              </w:rPr>
              <w:t>2</w:t>
            </w:r>
          </w:p>
        </w:tc>
        <w:tc>
          <w:tcPr>
            <w:tcW w:w="567" w:type="dxa"/>
          </w:tcPr>
          <w:p w14:paraId="6F75DAE8" w14:textId="77777777" w:rsidR="00315694" w:rsidRDefault="00000000">
            <w:pPr>
              <w:jc w:val="center"/>
            </w:pPr>
            <w:r>
              <w:rPr>
                <w:sz w:val="24"/>
              </w:rPr>
              <w:t>3</w:t>
            </w:r>
          </w:p>
        </w:tc>
        <w:tc>
          <w:tcPr>
            <w:tcW w:w="567" w:type="dxa"/>
          </w:tcPr>
          <w:p w14:paraId="175BE900" w14:textId="77777777" w:rsidR="00315694" w:rsidRDefault="00000000">
            <w:pPr>
              <w:jc w:val="center"/>
            </w:pPr>
            <w:r>
              <w:rPr>
                <w:sz w:val="24"/>
              </w:rPr>
              <w:t>4</w:t>
            </w:r>
          </w:p>
        </w:tc>
        <w:tc>
          <w:tcPr>
            <w:tcW w:w="567" w:type="dxa"/>
          </w:tcPr>
          <w:p w14:paraId="3C065C13" w14:textId="77777777" w:rsidR="00315694" w:rsidRDefault="00000000">
            <w:pPr>
              <w:jc w:val="center"/>
            </w:pPr>
            <w:r>
              <w:rPr>
                <w:sz w:val="24"/>
              </w:rPr>
              <w:t>5</w:t>
            </w:r>
          </w:p>
        </w:tc>
      </w:tr>
      <w:tr w:rsidR="00315694" w14:paraId="4DB44F11" w14:textId="77777777">
        <w:trPr>
          <w:jc w:val="center"/>
        </w:trPr>
        <w:tc>
          <w:tcPr>
            <w:tcW w:w="794" w:type="dxa"/>
          </w:tcPr>
          <w:p w14:paraId="385BF16A" w14:textId="77777777" w:rsidR="00315694" w:rsidRDefault="00000000">
            <w:r>
              <w:rPr>
                <w:sz w:val="24"/>
              </w:rPr>
              <w:t>RC3</w:t>
            </w:r>
          </w:p>
        </w:tc>
        <w:tc>
          <w:tcPr>
            <w:tcW w:w="6009" w:type="dxa"/>
          </w:tcPr>
          <w:p w14:paraId="3A494FB7" w14:textId="77777777" w:rsidR="00315694" w:rsidRDefault="00000000">
            <w:r>
              <w:rPr>
                <w:sz w:val="24"/>
              </w:rPr>
              <w:t>Tôi khó duy trì sự tập trung khi tự học trực tuyến</w:t>
            </w:r>
          </w:p>
        </w:tc>
        <w:tc>
          <w:tcPr>
            <w:tcW w:w="567" w:type="dxa"/>
          </w:tcPr>
          <w:p w14:paraId="29840203" w14:textId="77777777" w:rsidR="00315694" w:rsidRDefault="00000000">
            <w:pPr>
              <w:jc w:val="center"/>
            </w:pPr>
            <w:r>
              <w:rPr>
                <w:sz w:val="24"/>
              </w:rPr>
              <w:t>1</w:t>
            </w:r>
          </w:p>
        </w:tc>
        <w:tc>
          <w:tcPr>
            <w:tcW w:w="567" w:type="dxa"/>
          </w:tcPr>
          <w:p w14:paraId="484E0175" w14:textId="77777777" w:rsidR="00315694" w:rsidRDefault="00000000">
            <w:pPr>
              <w:jc w:val="center"/>
            </w:pPr>
            <w:r>
              <w:rPr>
                <w:sz w:val="24"/>
              </w:rPr>
              <w:t>2</w:t>
            </w:r>
          </w:p>
        </w:tc>
        <w:tc>
          <w:tcPr>
            <w:tcW w:w="567" w:type="dxa"/>
          </w:tcPr>
          <w:p w14:paraId="739AD392" w14:textId="77777777" w:rsidR="00315694" w:rsidRDefault="00000000">
            <w:pPr>
              <w:jc w:val="center"/>
            </w:pPr>
            <w:r>
              <w:rPr>
                <w:sz w:val="24"/>
              </w:rPr>
              <w:t>3</w:t>
            </w:r>
          </w:p>
        </w:tc>
        <w:tc>
          <w:tcPr>
            <w:tcW w:w="567" w:type="dxa"/>
          </w:tcPr>
          <w:p w14:paraId="15B381BA" w14:textId="77777777" w:rsidR="00315694" w:rsidRDefault="00000000">
            <w:pPr>
              <w:jc w:val="center"/>
            </w:pPr>
            <w:r>
              <w:rPr>
                <w:sz w:val="24"/>
              </w:rPr>
              <w:t>4</w:t>
            </w:r>
          </w:p>
        </w:tc>
        <w:tc>
          <w:tcPr>
            <w:tcW w:w="567" w:type="dxa"/>
          </w:tcPr>
          <w:p w14:paraId="22846F73" w14:textId="77777777" w:rsidR="00315694" w:rsidRDefault="00000000">
            <w:pPr>
              <w:jc w:val="center"/>
            </w:pPr>
            <w:r>
              <w:rPr>
                <w:sz w:val="24"/>
              </w:rPr>
              <w:t>5</w:t>
            </w:r>
          </w:p>
        </w:tc>
      </w:tr>
      <w:tr w:rsidR="00315694" w14:paraId="11F5C6BC" w14:textId="77777777">
        <w:trPr>
          <w:jc w:val="center"/>
        </w:trPr>
        <w:tc>
          <w:tcPr>
            <w:tcW w:w="794" w:type="dxa"/>
          </w:tcPr>
          <w:p w14:paraId="194A132C" w14:textId="77777777" w:rsidR="00315694" w:rsidRDefault="00000000">
            <w:r>
              <w:rPr>
                <w:sz w:val="24"/>
              </w:rPr>
              <w:t>RC4</w:t>
            </w:r>
          </w:p>
        </w:tc>
        <w:tc>
          <w:tcPr>
            <w:tcW w:w="6009" w:type="dxa"/>
          </w:tcPr>
          <w:p w14:paraId="49CE4A36" w14:textId="77777777" w:rsidR="00315694" w:rsidRDefault="00000000">
            <w:r>
              <w:rPr>
                <w:sz w:val="24"/>
              </w:rPr>
              <w:t>Chi phí các khóa học/gói Premium là gánh nặng đối với tôi</w:t>
            </w:r>
          </w:p>
        </w:tc>
        <w:tc>
          <w:tcPr>
            <w:tcW w:w="567" w:type="dxa"/>
          </w:tcPr>
          <w:p w14:paraId="0A01E18C" w14:textId="77777777" w:rsidR="00315694" w:rsidRDefault="00000000">
            <w:pPr>
              <w:jc w:val="center"/>
            </w:pPr>
            <w:r>
              <w:rPr>
                <w:sz w:val="24"/>
              </w:rPr>
              <w:t>1</w:t>
            </w:r>
          </w:p>
        </w:tc>
        <w:tc>
          <w:tcPr>
            <w:tcW w:w="567" w:type="dxa"/>
          </w:tcPr>
          <w:p w14:paraId="053668DE" w14:textId="77777777" w:rsidR="00315694" w:rsidRDefault="00000000">
            <w:pPr>
              <w:jc w:val="center"/>
            </w:pPr>
            <w:r>
              <w:rPr>
                <w:sz w:val="24"/>
              </w:rPr>
              <w:t>2</w:t>
            </w:r>
          </w:p>
        </w:tc>
        <w:tc>
          <w:tcPr>
            <w:tcW w:w="567" w:type="dxa"/>
          </w:tcPr>
          <w:p w14:paraId="1361B82F" w14:textId="77777777" w:rsidR="00315694" w:rsidRDefault="00000000">
            <w:pPr>
              <w:jc w:val="center"/>
            </w:pPr>
            <w:r>
              <w:rPr>
                <w:sz w:val="24"/>
              </w:rPr>
              <w:t>3</w:t>
            </w:r>
          </w:p>
        </w:tc>
        <w:tc>
          <w:tcPr>
            <w:tcW w:w="567" w:type="dxa"/>
          </w:tcPr>
          <w:p w14:paraId="26E3AB02" w14:textId="77777777" w:rsidR="00315694" w:rsidRDefault="00000000">
            <w:pPr>
              <w:jc w:val="center"/>
            </w:pPr>
            <w:r>
              <w:rPr>
                <w:sz w:val="24"/>
              </w:rPr>
              <w:t>4</w:t>
            </w:r>
          </w:p>
        </w:tc>
        <w:tc>
          <w:tcPr>
            <w:tcW w:w="567" w:type="dxa"/>
          </w:tcPr>
          <w:p w14:paraId="07242D98" w14:textId="77777777" w:rsidR="00315694" w:rsidRDefault="00000000">
            <w:pPr>
              <w:jc w:val="center"/>
            </w:pPr>
            <w:r>
              <w:rPr>
                <w:sz w:val="24"/>
              </w:rPr>
              <w:t>5</w:t>
            </w:r>
          </w:p>
        </w:tc>
      </w:tr>
      <w:tr w:rsidR="00315694" w14:paraId="36C1362F" w14:textId="77777777" w:rsidTr="00DE5438">
        <w:trPr>
          <w:jc w:val="center"/>
        </w:trPr>
        <w:tc>
          <w:tcPr>
            <w:tcW w:w="794" w:type="dxa"/>
          </w:tcPr>
          <w:p w14:paraId="1CD5DBB6" w14:textId="77777777" w:rsidR="00315694" w:rsidRDefault="00315694"/>
        </w:tc>
        <w:tc>
          <w:tcPr>
            <w:tcW w:w="6009" w:type="dxa"/>
          </w:tcPr>
          <w:p w14:paraId="535A9E8C" w14:textId="77777777" w:rsidR="00315694" w:rsidRDefault="00000000">
            <w:r>
              <w:rPr>
                <w:b/>
                <w:sz w:val="24"/>
              </w:rPr>
              <w:t>Ý ĐỊNH TIẾP TỤC SỬ DỤNG</w:t>
            </w:r>
          </w:p>
        </w:tc>
        <w:tc>
          <w:tcPr>
            <w:tcW w:w="567" w:type="dxa"/>
            <w:gridSpan w:val="5"/>
          </w:tcPr>
          <w:p w14:paraId="56813AFF" w14:textId="77777777" w:rsidR="00315694" w:rsidRDefault="00000000">
            <w:pPr>
              <w:jc w:val="center"/>
            </w:pPr>
            <w:r>
              <w:rPr>
                <w:b/>
                <w:sz w:val="24"/>
              </w:rPr>
              <w:t>MỨC ĐỘ ĐỒNG Ý</w:t>
            </w:r>
          </w:p>
        </w:tc>
      </w:tr>
      <w:tr w:rsidR="00315694" w14:paraId="1C7277FB" w14:textId="77777777">
        <w:trPr>
          <w:jc w:val="center"/>
        </w:trPr>
        <w:tc>
          <w:tcPr>
            <w:tcW w:w="794" w:type="dxa"/>
          </w:tcPr>
          <w:p w14:paraId="2D4871FB" w14:textId="77777777" w:rsidR="00315694" w:rsidRDefault="00000000">
            <w:r>
              <w:rPr>
                <w:sz w:val="24"/>
              </w:rPr>
              <w:t>YD1</w:t>
            </w:r>
          </w:p>
        </w:tc>
        <w:tc>
          <w:tcPr>
            <w:tcW w:w="6009" w:type="dxa"/>
          </w:tcPr>
          <w:p w14:paraId="4F4979E8" w14:textId="77777777" w:rsidR="00315694" w:rsidRDefault="00000000">
            <w:r>
              <w:rPr>
                <w:sz w:val="24"/>
              </w:rPr>
              <w:t>Tôi sẽ tiếp tục sử dụng nền tảng học lập trình trực tuyến trong thời gian tới</w:t>
            </w:r>
          </w:p>
        </w:tc>
        <w:tc>
          <w:tcPr>
            <w:tcW w:w="567" w:type="dxa"/>
          </w:tcPr>
          <w:p w14:paraId="50D69D4F" w14:textId="77777777" w:rsidR="00315694" w:rsidRDefault="00000000">
            <w:pPr>
              <w:jc w:val="center"/>
            </w:pPr>
            <w:r>
              <w:rPr>
                <w:sz w:val="24"/>
              </w:rPr>
              <w:t>1</w:t>
            </w:r>
          </w:p>
        </w:tc>
        <w:tc>
          <w:tcPr>
            <w:tcW w:w="567" w:type="dxa"/>
          </w:tcPr>
          <w:p w14:paraId="545DCC58" w14:textId="77777777" w:rsidR="00315694" w:rsidRDefault="00000000">
            <w:pPr>
              <w:jc w:val="center"/>
            </w:pPr>
            <w:r>
              <w:rPr>
                <w:sz w:val="24"/>
              </w:rPr>
              <w:t>2</w:t>
            </w:r>
          </w:p>
        </w:tc>
        <w:tc>
          <w:tcPr>
            <w:tcW w:w="567" w:type="dxa"/>
          </w:tcPr>
          <w:p w14:paraId="2D753458" w14:textId="77777777" w:rsidR="00315694" w:rsidRDefault="00000000">
            <w:pPr>
              <w:jc w:val="center"/>
            </w:pPr>
            <w:r>
              <w:rPr>
                <w:sz w:val="24"/>
              </w:rPr>
              <w:t>3</w:t>
            </w:r>
          </w:p>
        </w:tc>
        <w:tc>
          <w:tcPr>
            <w:tcW w:w="567" w:type="dxa"/>
          </w:tcPr>
          <w:p w14:paraId="0465EEC9" w14:textId="77777777" w:rsidR="00315694" w:rsidRDefault="00000000">
            <w:pPr>
              <w:jc w:val="center"/>
            </w:pPr>
            <w:r>
              <w:rPr>
                <w:sz w:val="24"/>
              </w:rPr>
              <w:t>4</w:t>
            </w:r>
          </w:p>
        </w:tc>
        <w:tc>
          <w:tcPr>
            <w:tcW w:w="567" w:type="dxa"/>
          </w:tcPr>
          <w:p w14:paraId="55864E30" w14:textId="77777777" w:rsidR="00315694" w:rsidRDefault="00000000">
            <w:pPr>
              <w:jc w:val="center"/>
            </w:pPr>
            <w:r>
              <w:rPr>
                <w:sz w:val="24"/>
              </w:rPr>
              <w:t>5</w:t>
            </w:r>
          </w:p>
        </w:tc>
      </w:tr>
      <w:tr w:rsidR="00315694" w14:paraId="14B0D6D2" w14:textId="77777777">
        <w:trPr>
          <w:jc w:val="center"/>
        </w:trPr>
        <w:tc>
          <w:tcPr>
            <w:tcW w:w="794" w:type="dxa"/>
          </w:tcPr>
          <w:p w14:paraId="6E71AB47" w14:textId="77777777" w:rsidR="00315694" w:rsidRDefault="00000000">
            <w:r>
              <w:rPr>
                <w:sz w:val="24"/>
              </w:rPr>
              <w:t>YD2</w:t>
            </w:r>
          </w:p>
        </w:tc>
        <w:tc>
          <w:tcPr>
            <w:tcW w:w="6009" w:type="dxa"/>
          </w:tcPr>
          <w:p w14:paraId="19C4AD7E" w14:textId="77777777" w:rsidR="00315694" w:rsidRDefault="00000000">
            <w:r>
              <w:rPr>
                <w:sz w:val="24"/>
              </w:rPr>
              <w:t>Tôi sẽ giới thiệu nền tảng học lập trình trực tuyến cho bạn bè</w:t>
            </w:r>
          </w:p>
        </w:tc>
        <w:tc>
          <w:tcPr>
            <w:tcW w:w="567" w:type="dxa"/>
          </w:tcPr>
          <w:p w14:paraId="2940876D" w14:textId="77777777" w:rsidR="00315694" w:rsidRDefault="00000000">
            <w:pPr>
              <w:jc w:val="center"/>
            </w:pPr>
            <w:r>
              <w:rPr>
                <w:sz w:val="24"/>
              </w:rPr>
              <w:t>1</w:t>
            </w:r>
          </w:p>
        </w:tc>
        <w:tc>
          <w:tcPr>
            <w:tcW w:w="567" w:type="dxa"/>
          </w:tcPr>
          <w:p w14:paraId="2B983378" w14:textId="77777777" w:rsidR="00315694" w:rsidRDefault="00000000">
            <w:pPr>
              <w:jc w:val="center"/>
            </w:pPr>
            <w:r>
              <w:rPr>
                <w:sz w:val="24"/>
              </w:rPr>
              <w:t>2</w:t>
            </w:r>
          </w:p>
        </w:tc>
        <w:tc>
          <w:tcPr>
            <w:tcW w:w="567" w:type="dxa"/>
          </w:tcPr>
          <w:p w14:paraId="08FB5864" w14:textId="77777777" w:rsidR="00315694" w:rsidRDefault="00000000">
            <w:pPr>
              <w:jc w:val="center"/>
            </w:pPr>
            <w:r>
              <w:rPr>
                <w:sz w:val="24"/>
              </w:rPr>
              <w:t>3</w:t>
            </w:r>
          </w:p>
        </w:tc>
        <w:tc>
          <w:tcPr>
            <w:tcW w:w="567" w:type="dxa"/>
          </w:tcPr>
          <w:p w14:paraId="2D7AA6FB" w14:textId="77777777" w:rsidR="00315694" w:rsidRDefault="00000000">
            <w:pPr>
              <w:jc w:val="center"/>
            </w:pPr>
            <w:r>
              <w:rPr>
                <w:sz w:val="24"/>
              </w:rPr>
              <w:t>4</w:t>
            </w:r>
          </w:p>
        </w:tc>
        <w:tc>
          <w:tcPr>
            <w:tcW w:w="567" w:type="dxa"/>
          </w:tcPr>
          <w:p w14:paraId="5564BCEE" w14:textId="77777777" w:rsidR="00315694" w:rsidRDefault="00000000">
            <w:pPr>
              <w:jc w:val="center"/>
            </w:pPr>
            <w:r>
              <w:rPr>
                <w:sz w:val="24"/>
              </w:rPr>
              <w:t>5</w:t>
            </w:r>
          </w:p>
        </w:tc>
      </w:tr>
      <w:tr w:rsidR="00315694" w14:paraId="1ADA0383" w14:textId="77777777">
        <w:trPr>
          <w:jc w:val="center"/>
        </w:trPr>
        <w:tc>
          <w:tcPr>
            <w:tcW w:w="794" w:type="dxa"/>
          </w:tcPr>
          <w:p w14:paraId="5F2E0064" w14:textId="77777777" w:rsidR="00315694" w:rsidRDefault="00000000">
            <w:r>
              <w:rPr>
                <w:sz w:val="24"/>
              </w:rPr>
              <w:t>YD3</w:t>
            </w:r>
          </w:p>
        </w:tc>
        <w:tc>
          <w:tcPr>
            <w:tcW w:w="6009" w:type="dxa"/>
          </w:tcPr>
          <w:p w14:paraId="02D1EED3" w14:textId="77777777" w:rsidR="00315694" w:rsidRDefault="00000000">
            <w:r>
              <w:rPr>
                <w:sz w:val="24"/>
              </w:rPr>
              <w:t>Tôi dự định dành nhiều thời gian hơn để luyện tập trên nền tảng trong học kỳ tới</w:t>
            </w:r>
          </w:p>
        </w:tc>
        <w:tc>
          <w:tcPr>
            <w:tcW w:w="567" w:type="dxa"/>
          </w:tcPr>
          <w:p w14:paraId="4AC3B6BF" w14:textId="77777777" w:rsidR="00315694" w:rsidRDefault="00000000">
            <w:pPr>
              <w:jc w:val="center"/>
            </w:pPr>
            <w:r>
              <w:rPr>
                <w:sz w:val="24"/>
              </w:rPr>
              <w:t>1</w:t>
            </w:r>
          </w:p>
        </w:tc>
        <w:tc>
          <w:tcPr>
            <w:tcW w:w="567" w:type="dxa"/>
          </w:tcPr>
          <w:p w14:paraId="514689AA" w14:textId="77777777" w:rsidR="00315694" w:rsidRDefault="00000000">
            <w:pPr>
              <w:jc w:val="center"/>
            </w:pPr>
            <w:r>
              <w:rPr>
                <w:sz w:val="24"/>
              </w:rPr>
              <w:t>2</w:t>
            </w:r>
          </w:p>
        </w:tc>
        <w:tc>
          <w:tcPr>
            <w:tcW w:w="567" w:type="dxa"/>
          </w:tcPr>
          <w:p w14:paraId="1A1C2C28" w14:textId="77777777" w:rsidR="00315694" w:rsidRDefault="00000000">
            <w:pPr>
              <w:jc w:val="center"/>
            </w:pPr>
            <w:r>
              <w:rPr>
                <w:sz w:val="24"/>
              </w:rPr>
              <w:t>3</w:t>
            </w:r>
          </w:p>
        </w:tc>
        <w:tc>
          <w:tcPr>
            <w:tcW w:w="567" w:type="dxa"/>
          </w:tcPr>
          <w:p w14:paraId="45D6B580" w14:textId="77777777" w:rsidR="00315694" w:rsidRDefault="00000000">
            <w:pPr>
              <w:jc w:val="center"/>
            </w:pPr>
            <w:r>
              <w:rPr>
                <w:sz w:val="24"/>
              </w:rPr>
              <w:t>4</w:t>
            </w:r>
          </w:p>
        </w:tc>
        <w:tc>
          <w:tcPr>
            <w:tcW w:w="567" w:type="dxa"/>
          </w:tcPr>
          <w:p w14:paraId="58FDC777" w14:textId="77777777" w:rsidR="00315694" w:rsidRDefault="00000000">
            <w:pPr>
              <w:jc w:val="center"/>
            </w:pPr>
            <w:r>
              <w:rPr>
                <w:sz w:val="24"/>
              </w:rPr>
              <w:t>5</w:t>
            </w:r>
          </w:p>
        </w:tc>
      </w:tr>
    </w:tbl>
    <w:p w14:paraId="38C585EB" w14:textId="77777777" w:rsidR="00315694" w:rsidRDefault="00315694"/>
    <w:p w14:paraId="0CAF4D3C" w14:textId="77777777" w:rsidR="00315694" w:rsidRDefault="00000000">
      <w:pPr>
        <w:jc w:val="center"/>
      </w:pPr>
      <w:r>
        <w:rPr>
          <w:b/>
          <w:i/>
        </w:rPr>
        <w:t>Xin chân thành cảm ơn bạn đã dành thời gian tham gia khảo sát!</w:t>
      </w:r>
    </w:p>
    <w:sectPr w:rsidR="0031569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038917">
    <w:abstractNumId w:val="8"/>
  </w:num>
  <w:num w:numId="2" w16cid:durableId="1165899863">
    <w:abstractNumId w:val="6"/>
  </w:num>
  <w:num w:numId="3" w16cid:durableId="723413449">
    <w:abstractNumId w:val="5"/>
  </w:num>
  <w:num w:numId="4" w16cid:durableId="864827707">
    <w:abstractNumId w:val="4"/>
  </w:num>
  <w:num w:numId="5" w16cid:durableId="1752699572">
    <w:abstractNumId w:val="7"/>
  </w:num>
  <w:num w:numId="6" w16cid:durableId="892889675">
    <w:abstractNumId w:val="3"/>
  </w:num>
  <w:num w:numId="7" w16cid:durableId="130638232">
    <w:abstractNumId w:val="2"/>
  </w:num>
  <w:num w:numId="8" w16cid:durableId="603419752">
    <w:abstractNumId w:val="1"/>
  </w:num>
  <w:num w:numId="9" w16cid:durableId="40560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FE5"/>
    <w:rsid w:val="0029639D"/>
    <w:rsid w:val="00315694"/>
    <w:rsid w:val="00326F90"/>
    <w:rsid w:val="00734460"/>
    <w:rsid w:val="00AA1D8D"/>
    <w:rsid w:val="00B47730"/>
    <w:rsid w:val="00CB0664"/>
    <w:rsid w:val="00DE5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C1132"/>
  <w14:defaultImageDpi w14:val="300"/>
  <w15:docId w15:val="{A234A6E6-DE9B-416A-99F0-8FB1176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Nang Vu Duc</cp:lastModifiedBy>
  <cp:revision>3</cp:revision>
  <dcterms:created xsi:type="dcterms:W3CDTF">2013-12-23T23:15:00Z</dcterms:created>
  <dcterms:modified xsi:type="dcterms:W3CDTF">2026-10-19T08:10:00Z</dcterms:modified>
  <cp:category/>
</cp:coreProperties>
</file>